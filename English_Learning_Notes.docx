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after="60"/>
        <w:jc w:val="left"/>
      </w:pPr>
      <w:r>
        <w:rPr>
          <w:rFonts w:ascii="Calibri" w:hAnsi="Calibri" w:eastAsia="Microsoft JhengHei"/>
          <w:b/>
          <w:color w:val="0B2545"/>
          <w:sz w:val="44"/>
        </w:rPr>
        <w:t>English Learning Notes</w:t>
      </w:r>
    </w:p>
    <w:p>
      <w:pPr>
        <w:spacing w:after="240"/>
      </w:pPr>
      <w:r>
        <w:rPr>
          <w:rFonts w:ascii="Calibri" w:hAnsi="Calibri" w:eastAsia="Microsoft JhengHei"/>
          <w:i/>
          <w:color w:val="555555"/>
        </w:rPr>
        <w:t>Daily vocabulary, phrases, examples, and spaced repetition notes</w:t>
      </w:r>
    </w:p>
    <w:p>
      <w:pPr>
        <w:pStyle w:val="Heading1"/>
      </w:pPr>
      <w:r>
        <w:rPr>
          <w:rFonts w:ascii="Calibri" w:hAnsi="Calibri" w:eastAsia="Microsoft JhengHei"/>
        </w:rPr>
        <w:t>2026-06-23</w:t>
      </w:r>
    </w:p>
    <w:p>
      <w:pPr>
        <w:spacing w:after="200"/>
      </w:pPr>
      <w:r>
        <w:rPr>
          <w:rFonts w:ascii="Calibri" w:hAnsi="Calibri" w:eastAsia="Microsoft JhengHei"/>
        </w:rPr>
        <w:t>本日新增 10 筆英文詞彙與片語。例句以自然、實用、可複習為主，並已加入 spaced repetition 複習資訊。</w:t>
      </w:r>
    </w:p>
    <w:p>
      <w:pPr>
        <w:pStyle w:val="Heading2"/>
      </w:pPr>
      <w:r>
        <w:rPr>
          <w:rFonts w:ascii="Calibri" w:hAnsi="Calibri" w:eastAsia="Microsoft JhengHei"/>
        </w:rPr>
        <w:t>1. book an airport transfer</w:t>
      </w:r>
    </w:p>
    <w:p>
      <w:pPr/>
      <w:r>
        <w:rPr>
          <w:b/>
          <w:rFonts w:eastAsia="Microsoft JhengHei" w:ascii="Calibri" w:hAnsi="Calibri"/>
        </w:rPr>
        <w:t>中文意思：</w:t>
      </w:r>
      <w:r>
        <w:rPr>
          <w:rFonts w:eastAsia="Microsoft JhengHei" w:ascii="Calibri" w:hAnsi="Calibri"/>
        </w:rPr>
        <w:t>預約機場接送</w:t>
      </w:r>
    </w:p>
    <w:p>
      <w:pPr/>
      <w:r>
        <w:rPr>
          <w:b/>
          <w:rFonts w:eastAsia="Microsoft JhengHei" w:ascii="Calibri" w:hAnsi="Calibri"/>
        </w:rPr>
        <w:t>類型：</w:t>
      </w:r>
      <w:r>
        <w:rPr>
          <w:rFonts w:eastAsia="Microsoft JhengHei" w:ascii="Calibri" w:hAnsi="Calibri"/>
        </w:rPr>
        <w:t>collocation</w:t>
      </w:r>
    </w:p>
    <w:p>
      <w:pPr/>
      <w:r>
        <w:rPr>
          <w:b/>
          <w:rFonts w:eastAsia="Microsoft JhengHei" w:ascii="Calibri" w:hAnsi="Calibri"/>
        </w:rPr>
        <w:t>例句：</w:t>
      </w:r>
      <w:r>
        <w:rPr>
          <w:rFonts w:eastAsia="Microsoft JhengHei" w:ascii="Calibri" w:hAnsi="Calibri"/>
        </w:rPr>
        <w:t>I booked an airport transfer so we would not have to look for a taxi after the long flight.</w:t>
      </w:r>
    </w:p>
    <w:p>
      <w:pPr/>
      <w:r>
        <w:rPr>
          <w:b/>
          <w:rFonts w:eastAsia="Microsoft JhengHei" w:ascii="Calibri" w:hAnsi="Calibri"/>
        </w:rPr>
        <w:t>用法補充：</w:t>
      </w:r>
      <w:r>
        <w:rPr>
          <w:rFonts w:eastAsia="Microsoft JhengHei" w:ascii="Calibri" w:hAnsi="Calibri"/>
        </w:rPr>
        <w:t>常用於旅遊或飯店安排，transfer 指從機場到飯店或目的地的接送服務。</w:t>
      </w:r>
    </w:p>
    <w:p>
      <w:pPr/>
      <w:r>
        <w:rPr>
          <w:b/>
          <w:rFonts w:eastAsia="Microsoft JhengHei" w:ascii="Calibri" w:hAnsi="Calibri"/>
        </w:rPr>
        <w:t>標籤：</w:t>
      </w:r>
      <w:r>
        <w:rPr>
          <w:rFonts w:eastAsia="Microsoft JhengHei" w:ascii="Calibri" w:hAnsi="Calibri"/>
        </w:rPr>
        <w:t>daily, travel, collocation</w:t>
      </w:r>
    </w:p>
    <w:p>
      <w:pPr/>
      <w:r>
        <w:rPr>
          <w:b/>
          <w:rFonts w:eastAsia="Microsoft JhengHei" w:ascii="Calibri" w:hAnsi="Calibri"/>
        </w:rPr>
        <w:t>複習安排：</w:t>
      </w:r>
      <w:r>
        <w:rPr>
          <w:rFonts w:eastAsia="Microsoft JhengHei" w:ascii="Calibri" w:hAnsi="Calibri"/>
        </w:rPr>
        <w:t>stage 0；下次複習 2026-06-25；難度 new</w:t>
      </w:r>
    </w:p>
    <w:p>
      <w:pPr>
        <w:pStyle w:val="Heading2"/>
      </w:pPr>
      <w:r>
        <w:rPr>
          <w:rFonts w:ascii="Calibri" w:hAnsi="Calibri" w:eastAsia="Microsoft JhengHei"/>
        </w:rPr>
        <w:t>2. head to the check-in counter</w:t>
      </w:r>
    </w:p>
    <w:p>
      <w:pPr/>
      <w:r>
        <w:rPr>
          <w:b/>
          <w:rFonts w:eastAsia="Microsoft JhengHei" w:ascii="Calibri" w:hAnsi="Calibri"/>
        </w:rPr>
        <w:t>中文意思：</w:t>
      </w:r>
      <w:r>
        <w:rPr>
          <w:rFonts w:eastAsia="Microsoft JhengHei" w:ascii="Calibri" w:hAnsi="Calibri"/>
        </w:rPr>
        <w:t>前往報到櫃台</w:t>
      </w:r>
    </w:p>
    <w:p>
      <w:pPr/>
      <w:r>
        <w:rPr>
          <w:b/>
          <w:rFonts w:eastAsia="Microsoft JhengHei" w:ascii="Calibri" w:hAnsi="Calibri"/>
        </w:rPr>
        <w:t>類型：</w:t>
      </w:r>
      <w:r>
        <w:rPr>
          <w:rFonts w:eastAsia="Microsoft JhengHei" w:ascii="Calibri" w:hAnsi="Calibri"/>
        </w:rPr>
        <w:t>phrase</w:t>
      </w:r>
    </w:p>
    <w:p>
      <w:pPr/>
      <w:r>
        <w:rPr>
          <w:b/>
          <w:rFonts w:eastAsia="Microsoft JhengHei" w:ascii="Calibri" w:hAnsi="Calibri"/>
        </w:rPr>
        <w:t>例句：</w:t>
      </w:r>
      <w:r>
        <w:rPr>
          <w:rFonts w:eastAsia="Microsoft JhengHei" w:ascii="Calibri" w:hAnsi="Calibri"/>
        </w:rPr>
        <w:t>After arriving at the airport, we headed to the check-in counter to drop off our bags.</w:t>
      </w:r>
    </w:p>
    <w:p>
      <w:pPr/>
      <w:r>
        <w:rPr>
          <w:b/>
          <w:rFonts w:eastAsia="Microsoft JhengHei" w:ascii="Calibri" w:hAnsi="Calibri"/>
        </w:rPr>
        <w:t>用法補充：</w:t>
      </w:r>
      <w:r>
        <w:rPr>
          <w:rFonts w:eastAsia="Microsoft JhengHei" w:ascii="Calibri" w:hAnsi="Calibri"/>
        </w:rPr>
        <w:t>head to 表示「前往」，語氣自然口語；check-in counter 是機場或飯店的報到櫃台。</w:t>
      </w:r>
    </w:p>
    <w:p>
      <w:pPr/>
      <w:r>
        <w:rPr>
          <w:b/>
          <w:rFonts w:eastAsia="Microsoft JhengHei" w:ascii="Calibri" w:hAnsi="Calibri"/>
        </w:rPr>
        <w:t>標籤：</w:t>
      </w:r>
      <w:r>
        <w:rPr>
          <w:rFonts w:eastAsia="Microsoft JhengHei" w:ascii="Calibri" w:hAnsi="Calibri"/>
        </w:rPr>
        <w:t>daily, travel, conversation</w:t>
      </w:r>
    </w:p>
    <w:p>
      <w:pPr/>
      <w:r>
        <w:rPr>
          <w:b/>
          <w:rFonts w:eastAsia="Microsoft JhengHei" w:ascii="Calibri" w:hAnsi="Calibri"/>
        </w:rPr>
        <w:t>複習安排：</w:t>
      </w:r>
      <w:r>
        <w:rPr>
          <w:rFonts w:eastAsia="Microsoft JhengHei" w:ascii="Calibri" w:hAnsi="Calibri"/>
        </w:rPr>
        <w:t>stage 0；下次複習 2026-06-25；難度 new</w:t>
      </w:r>
    </w:p>
    <w:p>
      <w:pPr>
        <w:pStyle w:val="Heading2"/>
      </w:pPr>
      <w:r>
        <w:rPr>
          <w:rFonts w:ascii="Calibri" w:hAnsi="Calibri" w:eastAsia="Microsoft JhengHei"/>
        </w:rPr>
        <w:t>3. long-haul flight</w:t>
      </w:r>
    </w:p>
    <w:p>
      <w:pPr/>
      <w:r>
        <w:rPr>
          <w:b/>
          <w:rFonts w:eastAsia="Microsoft JhengHei" w:ascii="Calibri" w:hAnsi="Calibri"/>
        </w:rPr>
        <w:t>中文意思：</w:t>
      </w:r>
      <w:r>
        <w:rPr>
          <w:rFonts w:eastAsia="Microsoft JhengHei" w:ascii="Calibri" w:hAnsi="Calibri"/>
        </w:rPr>
        <w:t>長途飛行</w:t>
      </w:r>
    </w:p>
    <w:p>
      <w:pPr/>
      <w:r>
        <w:rPr>
          <w:b/>
          <w:rFonts w:eastAsia="Microsoft JhengHei" w:ascii="Calibri" w:hAnsi="Calibri"/>
        </w:rPr>
        <w:t>類型：</w:t>
      </w:r>
      <w:r>
        <w:rPr>
          <w:rFonts w:eastAsia="Microsoft JhengHei" w:ascii="Calibri" w:hAnsi="Calibri"/>
        </w:rPr>
        <w:t>noun</w:t>
      </w:r>
    </w:p>
    <w:p>
      <w:pPr/>
      <w:r>
        <w:rPr>
          <w:b/>
          <w:rFonts w:eastAsia="Microsoft JhengHei" w:ascii="Calibri" w:hAnsi="Calibri"/>
        </w:rPr>
        <w:t>例句：</w:t>
      </w:r>
      <w:r>
        <w:rPr>
          <w:rFonts w:eastAsia="Microsoft JhengHei" w:ascii="Calibri" w:hAnsi="Calibri"/>
        </w:rPr>
        <w:t>A neck pillow can make a long-haul flight much more comfortable.</w:t>
      </w:r>
    </w:p>
    <w:p>
      <w:pPr/>
      <w:r>
        <w:rPr>
          <w:b/>
          <w:rFonts w:eastAsia="Microsoft JhengHei" w:ascii="Calibri" w:hAnsi="Calibri"/>
        </w:rPr>
        <w:t>用法補充：</w:t>
      </w:r>
      <w:r>
        <w:rPr>
          <w:rFonts w:eastAsia="Microsoft JhengHei" w:ascii="Calibri" w:hAnsi="Calibri"/>
        </w:rPr>
        <w:t>long-haul 通常指長距離交通，最常搭配 flight，也可見於 long-haul travel。</w:t>
      </w:r>
    </w:p>
    <w:p>
      <w:pPr/>
      <w:r>
        <w:rPr>
          <w:b/>
          <w:rFonts w:eastAsia="Microsoft JhengHei" w:ascii="Calibri" w:hAnsi="Calibri"/>
        </w:rPr>
        <w:t>標籤：</w:t>
      </w:r>
      <w:r>
        <w:rPr>
          <w:rFonts w:eastAsia="Microsoft JhengHei" w:ascii="Calibri" w:hAnsi="Calibri"/>
        </w:rPr>
        <w:t>daily, travel, collocation</w:t>
      </w:r>
    </w:p>
    <w:p>
      <w:pPr/>
      <w:r>
        <w:rPr>
          <w:b/>
          <w:rFonts w:eastAsia="Microsoft JhengHei" w:ascii="Calibri" w:hAnsi="Calibri"/>
        </w:rPr>
        <w:t>複習安排：</w:t>
      </w:r>
      <w:r>
        <w:rPr>
          <w:rFonts w:eastAsia="Microsoft JhengHei" w:ascii="Calibri" w:hAnsi="Calibri"/>
        </w:rPr>
        <w:t>stage 0；下次複習 2026-06-25；難度 new</w:t>
      </w:r>
    </w:p>
    <w:p>
      <w:pPr>
        <w:pStyle w:val="Heading2"/>
      </w:pPr>
      <w:r>
        <w:rPr>
          <w:rFonts w:ascii="Calibri" w:hAnsi="Calibri" w:eastAsia="Microsoft JhengHei"/>
        </w:rPr>
        <w:t>4. take in the view</w:t>
      </w:r>
    </w:p>
    <w:p>
      <w:pPr/>
      <w:r>
        <w:rPr>
          <w:b/>
          <w:rFonts w:eastAsia="Microsoft JhengHei" w:ascii="Calibri" w:hAnsi="Calibri"/>
        </w:rPr>
        <w:t>中文意思：</w:t>
      </w:r>
      <w:r>
        <w:rPr>
          <w:rFonts w:eastAsia="Microsoft JhengHei" w:ascii="Calibri" w:hAnsi="Calibri"/>
        </w:rPr>
        <w:t>欣賞風景</w:t>
      </w:r>
    </w:p>
    <w:p>
      <w:pPr/>
      <w:r>
        <w:rPr>
          <w:b/>
          <w:rFonts w:eastAsia="Microsoft JhengHei" w:ascii="Calibri" w:hAnsi="Calibri"/>
        </w:rPr>
        <w:t>類型：</w:t>
      </w:r>
      <w:r>
        <w:rPr>
          <w:rFonts w:eastAsia="Microsoft JhengHei" w:ascii="Calibri" w:hAnsi="Calibri"/>
        </w:rPr>
        <w:t>phrase</w:t>
      </w:r>
    </w:p>
    <w:p>
      <w:pPr/>
      <w:r>
        <w:rPr>
          <w:b/>
          <w:rFonts w:eastAsia="Microsoft JhengHei" w:ascii="Calibri" w:hAnsi="Calibri"/>
        </w:rPr>
        <w:t>例句：</w:t>
      </w:r>
      <w:r>
        <w:rPr>
          <w:rFonts w:eastAsia="Microsoft JhengHei" w:ascii="Calibri" w:hAnsi="Calibri"/>
        </w:rPr>
        <w:t>We stopped at the top of the hill to take in the view before heading back.</w:t>
      </w:r>
    </w:p>
    <w:p>
      <w:pPr/>
      <w:r>
        <w:rPr>
          <w:b/>
          <w:rFonts w:eastAsia="Microsoft JhengHei" w:ascii="Calibri" w:hAnsi="Calibri"/>
        </w:rPr>
        <w:t>用法補充：</w:t>
      </w:r>
      <w:r>
        <w:rPr>
          <w:rFonts w:eastAsia="Microsoft JhengHei" w:ascii="Calibri" w:hAnsi="Calibri"/>
        </w:rPr>
        <w:t>take in 有「慢慢欣賞、吸收」的感覺，比 look at the view 更有停下來感受的語氣。</w:t>
      </w:r>
    </w:p>
    <w:p>
      <w:pPr/>
      <w:r>
        <w:rPr>
          <w:b/>
          <w:rFonts w:eastAsia="Microsoft JhengHei" w:ascii="Calibri" w:hAnsi="Calibri"/>
        </w:rPr>
        <w:t>標籤：</w:t>
      </w:r>
      <w:r>
        <w:rPr>
          <w:rFonts w:eastAsia="Microsoft JhengHei" w:ascii="Calibri" w:hAnsi="Calibri"/>
        </w:rPr>
        <w:t>daily, travel, useful-expression</w:t>
      </w:r>
    </w:p>
    <w:p>
      <w:pPr/>
      <w:r>
        <w:rPr>
          <w:b/>
          <w:rFonts w:eastAsia="Microsoft JhengHei" w:ascii="Calibri" w:hAnsi="Calibri"/>
        </w:rPr>
        <w:t>複習安排：</w:t>
      </w:r>
      <w:r>
        <w:rPr>
          <w:rFonts w:eastAsia="Microsoft JhengHei" w:ascii="Calibri" w:hAnsi="Calibri"/>
        </w:rPr>
        <w:t>stage 0；下次複習 2026-06-25；難度 new</w:t>
      </w:r>
    </w:p>
    <w:p>
      <w:pPr>
        <w:pStyle w:val="Heading2"/>
      </w:pPr>
      <w:r>
        <w:rPr>
          <w:rFonts w:ascii="Calibri" w:hAnsi="Calibri" w:eastAsia="Microsoft JhengHei"/>
        </w:rPr>
        <w:t>5. vicarious pleasure</w:t>
      </w:r>
    </w:p>
    <w:p>
      <w:pPr/>
      <w:r>
        <w:rPr>
          <w:b/>
          <w:rFonts w:eastAsia="Microsoft JhengHei" w:ascii="Calibri" w:hAnsi="Calibri"/>
        </w:rPr>
        <w:t>中文意思：</w:t>
      </w:r>
      <w:r>
        <w:rPr>
          <w:rFonts w:eastAsia="Microsoft JhengHei" w:ascii="Calibri" w:hAnsi="Calibri"/>
        </w:rPr>
        <w:t>間接體驗／感同身受的快樂</w:t>
      </w:r>
    </w:p>
    <w:p>
      <w:pPr/>
      <w:r>
        <w:rPr>
          <w:b/>
          <w:rFonts w:eastAsia="Microsoft JhengHei" w:ascii="Calibri" w:hAnsi="Calibri"/>
        </w:rPr>
        <w:t>類型：</w:t>
      </w:r>
      <w:r>
        <w:rPr>
          <w:rFonts w:eastAsia="Microsoft JhengHei" w:ascii="Calibri" w:hAnsi="Calibri"/>
        </w:rPr>
        <w:t>noun</w:t>
      </w:r>
    </w:p>
    <w:p>
      <w:pPr/>
      <w:r>
        <w:rPr>
          <w:b/>
          <w:rFonts w:eastAsia="Microsoft JhengHei" w:ascii="Calibri" w:hAnsi="Calibri"/>
        </w:rPr>
        <w:t>例句：</w:t>
      </w:r>
      <w:r>
        <w:rPr>
          <w:rFonts w:eastAsia="Microsoft JhengHei" w:ascii="Calibri" w:hAnsi="Calibri"/>
        </w:rPr>
        <w:t>She felt a kind of vicarious pleasure watching her students succeed.</w:t>
      </w:r>
    </w:p>
    <w:p>
      <w:pPr/>
      <w:r>
        <w:rPr>
          <w:b/>
          <w:rFonts w:eastAsia="Microsoft JhengHei" w:ascii="Calibri" w:hAnsi="Calibri"/>
        </w:rPr>
        <w:t>用法補充：</w:t>
      </w:r>
      <w:r>
        <w:rPr>
          <w:rFonts w:eastAsia="Microsoft JhengHei" w:ascii="Calibri" w:hAnsi="Calibri"/>
        </w:rPr>
        <w:t>vicarious 表示透過別人的經驗間接感受到；此詞偏正式，常見於心理、評論或寫作語境。</w:t>
      </w:r>
    </w:p>
    <w:p>
      <w:pPr/>
      <w:r>
        <w:rPr>
          <w:b/>
          <w:rFonts w:eastAsia="Microsoft JhengHei" w:ascii="Calibri" w:hAnsi="Calibri"/>
        </w:rPr>
        <w:t>標籤：</w:t>
      </w:r>
      <w:r>
        <w:rPr>
          <w:rFonts w:eastAsia="Microsoft JhengHei" w:ascii="Calibri" w:hAnsi="Calibri"/>
        </w:rPr>
        <w:t>academic, writing, formal</w:t>
      </w:r>
    </w:p>
    <w:p>
      <w:pPr/>
      <w:r>
        <w:rPr>
          <w:b/>
          <w:rFonts w:eastAsia="Microsoft JhengHei" w:ascii="Calibri" w:hAnsi="Calibri"/>
        </w:rPr>
        <w:t>複習安排：</w:t>
      </w:r>
      <w:r>
        <w:rPr>
          <w:rFonts w:eastAsia="Microsoft JhengHei" w:ascii="Calibri" w:hAnsi="Calibri"/>
        </w:rPr>
        <w:t>stage 0；下次複習 2026-06-25；難度 new</w:t>
      </w:r>
    </w:p>
    <w:p>
      <w:pPr>
        <w:pStyle w:val="Heading2"/>
      </w:pPr>
      <w:r>
        <w:rPr>
          <w:rFonts w:ascii="Calibri" w:hAnsi="Calibri" w:eastAsia="Microsoft JhengHei"/>
        </w:rPr>
        <w:t>6. a gut feeling</w:t>
      </w:r>
    </w:p>
    <w:p>
      <w:pPr/>
      <w:r>
        <w:rPr>
          <w:b/>
          <w:rFonts w:eastAsia="Microsoft JhengHei" w:ascii="Calibri" w:hAnsi="Calibri"/>
        </w:rPr>
        <w:t>中文意思：</w:t>
      </w:r>
      <w:r>
        <w:rPr>
          <w:rFonts w:eastAsia="Microsoft JhengHei" w:ascii="Calibri" w:hAnsi="Calibri"/>
        </w:rPr>
        <w:t>直覺／本能反應</w:t>
      </w:r>
    </w:p>
    <w:p>
      <w:pPr/>
      <w:r>
        <w:rPr>
          <w:b/>
          <w:rFonts w:eastAsia="Microsoft JhengHei" w:ascii="Calibri" w:hAnsi="Calibri"/>
        </w:rPr>
        <w:t>類型：</w:t>
      </w:r>
      <w:r>
        <w:rPr>
          <w:rFonts w:eastAsia="Microsoft JhengHei" w:ascii="Calibri" w:hAnsi="Calibri"/>
        </w:rPr>
        <w:t>idiom</w:t>
      </w:r>
    </w:p>
    <w:p>
      <w:pPr/>
      <w:r>
        <w:rPr>
          <w:b/>
          <w:rFonts w:eastAsia="Microsoft JhengHei" w:ascii="Calibri" w:hAnsi="Calibri"/>
        </w:rPr>
        <w:t>例句：</w:t>
      </w:r>
      <w:r>
        <w:rPr>
          <w:rFonts w:eastAsia="Microsoft JhengHei" w:ascii="Calibri" w:hAnsi="Calibri"/>
        </w:rPr>
        <w:t>I had a gut feeling that something was wrong, so I checked the details again.</w:t>
      </w:r>
    </w:p>
    <w:p>
      <w:pPr/>
      <w:r>
        <w:rPr>
          <w:b/>
          <w:rFonts w:eastAsia="Microsoft JhengHei" w:ascii="Calibri" w:hAnsi="Calibri"/>
        </w:rPr>
        <w:t>用法補充：</w:t>
      </w:r>
      <w:r>
        <w:rPr>
          <w:rFonts w:eastAsia="Microsoft JhengHei" w:ascii="Calibri" w:hAnsi="Calibri"/>
        </w:rPr>
        <w:t>常用來表示沒有明確證據但內心強烈感覺某事是真的；偏口語但很常用。</w:t>
      </w:r>
    </w:p>
    <w:p>
      <w:pPr/>
      <w:r>
        <w:rPr>
          <w:b/>
          <w:rFonts w:eastAsia="Microsoft JhengHei" w:ascii="Calibri" w:hAnsi="Calibri"/>
        </w:rPr>
        <w:t>標籤：</w:t>
      </w:r>
      <w:r>
        <w:rPr>
          <w:rFonts w:eastAsia="Microsoft JhengHei" w:ascii="Calibri" w:hAnsi="Calibri"/>
        </w:rPr>
        <w:t>daily, conversation, idiom</w:t>
      </w:r>
    </w:p>
    <w:p>
      <w:pPr/>
      <w:r>
        <w:rPr>
          <w:b/>
          <w:rFonts w:eastAsia="Microsoft JhengHei" w:ascii="Calibri" w:hAnsi="Calibri"/>
        </w:rPr>
        <w:t>複習安排：</w:t>
      </w:r>
      <w:r>
        <w:rPr>
          <w:rFonts w:eastAsia="Microsoft JhengHei" w:ascii="Calibri" w:hAnsi="Calibri"/>
        </w:rPr>
        <w:t>stage 0；下次複習 2026-06-25；難度 new</w:t>
      </w:r>
    </w:p>
    <w:p>
      <w:pPr>
        <w:pStyle w:val="Heading2"/>
      </w:pPr>
      <w:r>
        <w:rPr>
          <w:rFonts w:ascii="Calibri" w:hAnsi="Calibri" w:eastAsia="Microsoft JhengHei"/>
        </w:rPr>
        <w:t>7. discriminate against</w:t>
      </w:r>
    </w:p>
    <w:p>
      <w:pPr/>
      <w:r>
        <w:rPr>
          <w:b/>
          <w:rFonts w:eastAsia="Microsoft JhengHei" w:ascii="Calibri" w:hAnsi="Calibri"/>
        </w:rPr>
        <w:t>中文意思：</w:t>
      </w:r>
      <w:r>
        <w:rPr>
          <w:rFonts w:eastAsia="Microsoft JhengHei" w:ascii="Calibri" w:hAnsi="Calibri"/>
        </w:rPr>
        <w:t>歧視</w:t>
      </w:r>
    </w:p>
    <w:p>
      <w:pPr/>
      <w:r>
        <w:rPr>
          <w:b/>
          <w:rFonts w:eastAsia="Microsoft JhengHei" w:ascii="Calibri" w:hAnsi="Calibri"/>
        </w:rPr>
        <w:t>類型：</w:t>
      </w:r>
      <w:r>
        <w:rPr>
          <w:rFonts w:eastAsia="Microsoft JhengHei" w:ascii="Calibri" w:hAnsi="Calibri"/>
        </w:rPr>
        <w:t>phrasal verb</w:t>
      </w:r>
    </w:p>
    <w:p>
      <w:pPr/>
      <w:r>
        <w:rPr>
          <w:b/>
          <w:rFonts w:eastAsia="Microsoft JhengHei" w:ascii="Calibri" w:hAnsi="Calibri"/>
        </w:rPr>
        <w:t>例句：</w:t>
      </w:r>
      <w:r>
        <w:rPr>
          <w:rFonts w:eastAsia="Microsoft JhengHei" w:ascii="Calibri" w:hAnsi="Calibri"/>
        </w:rPr>
        <w:t>Companies should not discriminate against applicants because of their age or background.</w:t>
      </w:r>
    </w:p>
    <w:p>
      <w:pPr/>
      <w:r>
        <w:rPr>
          <w:b/>
          <w:rFonts w:eastAsia="Microsoft JhengHei" w:ascii="Calibri" w:hAnsi="Calibri"/>
        </w:rPr>
        <w:t>用法補充：</w:t>
      </w:r>
      <w:r>
        <w:rPr>
          <w:rFonts w:eastAsia="Microsoft JhengHei" w:ascii="Calibri" w:hAnsi="Calibri"/>
        </w:rPr>
        <w:t>常用結構是 discriminate against someone/something，指因年齡、性別、種族等因素差別待遇。</w:t>
      </w:r>
    </w:p>
    <w:p>
      <w:pPr/>
      <w:r>
        <w:rPr>
          <w:b/>
          <w:rFonts w:eastAsia="Microsoft JhengHei" w:ascii="Calibri" w:hAnsi="Calibri"/>
        </w:rPr>
        <w:t>標籤：</w:t>
      </w:r>
      <w:r>
        <w:rPr>
          <w:rFonts w:eastAsia="Microsoft JhengHei" w:ascii="Calibri" w:hAnsi="Calibri"/>
        </w:rPr>
        <w:t>academic, writing, formal</w:t>
      </w:r>
    </w:p>
    <w:p>
      <w:pPr/>
      <w:r>
        <w:rPr>
          <w:b/>
          <w:rFonts w:eastAsia="Microsoft JhengHei" w:ascii="Calibri" w:hAnsi="Calibri"/>
        </w:rPr>
        <w:t>複習安排：</w:t>
      </w:r>
      <w:r>
        <w:rPr>
          <w:rFonts w:eastAsia="Microsoft JhengHei" w:ascii="Calibri" w:hAnsi="Calibri"/>
        </w:rPr>
        <w:t>stage 0；下次複習 2026-06-25；難度 new</w:t>
      </w:r>
    </w:p>
    <w:p>
      <w:pPr>
        <w:pStyle w:val="Heading2"/>
      </w:pPr>
      <w:r>
        <w:rPr>
          <w:rFonts w:ascii="Calibri" w:hAnsi="Calibri" w:eastAsia="Microsoft JhengHei"/>
        </w:rPr>
        <w:t>8. kaleidoscope of emotions</w:t>
      </w:r>
    </w:p>
    <w:p>
      <w:pPr/>
      <w:r>
        <w:rPr>
          <w:b/>
          <w:rFonts w:eastAsia="Microsoft JhengHei" w:ascii="Calibri" w:hAnsi="Calibri"/>
        </w:rPr>
        <w:t>中文意思：</w:t>
      </w:r>
      <w:r>
        <w:rPr>
          <w:rFonts w:eastAsia="Microsoft JhengHei" w:ascii="Calibri" w:hAnsi="Calibri"/>
        </w:rPr>
        <w:t>百感交集</w:t>
      </w:r>
    </w:p>
    <w:p>
      <w:pPr/>
      <w:r>
        <w:rPr>
          <w:b/>
          <w:rFonts w:eastAsia="Microsoft JhengHei" w:ascii="Calibri" w:hAnsi="Calibri"/>
        </w:rPr>
        <w:t>類型：</w:t>
      </w:r>
      <w:r>
        <w:rPr>
          <w:rFonts w:eastAsia="Microsoft JhengHei" w:ascii="Calibri" w:hAnsi="Calibri"/>
        </w:rPr>
        <w:t>phrase</w:t>
      </w:r>
    </w:p>
    <w:p>
      <w:pPr/>
      <w:r>
        <w:rPr>
          <w:b/>
          <w:rFonts w:eastAsia="Microsoft JhengHei" w:ascii="Calibri" w:hAnsi="Calibri"/>
        </w:rPr>
        <w:t>例句：</w:t>
      </w:r>
      <w:r>
        <w:rPr>
          <w:rFonts w:eastAsia="Microsoft JhengHei" w:ascii="Calibri" w:hAnsi="Calibri"/>
        </w:rPr>
        <w:t>Graduation day brought a kaleidoscope of emotions, from excitement to nervousness.</w:t>
      </w:r>
    </w:p>
    <w:p>
      <w:pPr/>
      <w:r>
        <w:rPr>
          <w:b/>
          <w:rFonts w:eastAsia="Microsoft JhengHei" w:ascii="Calibri" w:hAnsi="Calibri"/>
        </w:rPr>
        <w:t>用法補充：</w:t>
      </w:r>
      <w:r>
        <w:rPr>
          <w:rFonts w:eastAsia="Microsoft JhengHei" w:ascii="Calibri" w:hAnsi="Calibri"/>
        </w:rPr>
        <w:t>kaleidoscope 原指萬花筒，這個片語形容情緒多樣且快速交錯，適合敘事或較有文學感的寫作。</w:t>
      </w:r>
    </w:p>
    <w:p>
      <w:pPr/>
      <w:r>
        <w:rPr>
          <w:b/>
          <w:rFonts w:eastAsia="Microsoft JhengHei" w:ascii="Calibri" w:hAnsi="Calibri"/>
        </w:rPr>
        <w:t>標籤：</w:t>
      </w:r>
      <w:r>
        <w:rPr>
          <w:rFonts w:eastAsia="Microsoft JhengHei" w:ascii="Calibri" w:hAnsi="Calibri"/>
        </w:rPr>
        <w:t>writing, formal, useful-expression</w:t>
      </w:r>
    </w:p>
    <w:p>
      <w:pPr/>
      <w:r>
        <w:rPr>
          <w:b/>
          <w:rFonts w:eastAsia="Microsoft JhengHei" w:ascii="Calibri" w:hAnsi="Calibri"/>
        </w:rPr>
        <w:t>複習安排：</w:t>
      </w:r>
      <w:r>
        <w:rPr>
          <w:rFonts w:eastAsia="Microsoft JhengHei" w:ascii="Calibri" w:hAnsi="Calibri"/>
        </w:rPr>
        <w:t>stage 0；下次複習 2026-06-25；難度 new</w:t>
      </w:r>
    </w:p>
    <w:p>
      <w:pPr>
        <w:pStyle w:val="Heading2"/>
      </w:pPr>
      <w:r>
        <w:rPr>
          <w:rFonts w:ascii="Calibri" w:hAnsi="Calibri" w:eastAsia="Microsoft JhengHei"/>
        </w:rPr>
        <w:t>9. tell-tale sign</w:t>
      </w:r>
    </w:p>
    <w:p>
      <w:pPr/>
      <w:r>
        <w:rPr>
          <w:b/>
          <w:rFonts w:eastAsia="Microsoft JhengHei" w:ascii="Calibri" w:hAnsi="Calibri"/>
        </w:rPr>
        <w:t>中文意思：</w:t>
      </w:r>
      <w:r>
        <w:rPr>
          <w:rFonts w:eastAsia="Microsoft JhengHei" w:ascii="Calibri" w:hAnsi="Calibri"/>
        </w:rPr>
        <w:t>明顯的跡象</w:t>
      </w:r>
    </w:p>
    <w:p>
      <w:pPr/>
      <w:r>
        <w:rPr>
          <w:b/>
          <w:rFonts w:eastAsia="Microsoft JhengHei" w:ascii="Calibri" w:hAnsi="Calibri"/>
        </w:rPr>
        <w:t>類型：</w:t>
      </w:r>
      <w:r>
        <w:rPr>
          <w:rFonts w:eastAsia="Microsoft JhengHei" w:ascii="Calibri" w:hAnsi="Calibri"/>
        </w:rPr>
        <w:t>collocation</w:t>
      </w:r>
    </w:p>
    <w:p>
      <w:pPr/>
      <w:r>
        <w:rPr>
          <w:b/>
          <w:rFonts w:eastAsia="Microsoft JhengHei" w:ascii="Calibri" w:hAnsi="Calibri"/>
        </w:rPr>
        <w:t>例句：</w:t>
      </w:r>
      <w:r>
        <w:rPr>
          <w:rFonts w:eastAsia="Microsoft JhengHei" w:ascii="Calibri" w:hAnsi="Calibri"/>
        </w:rPr>
        <w:t>A sudden drop in motivation can be a tell-tale sign of burnout.</w:t>
      </w:r>
    </w:p>
    <w:p>
      <w:pPr/>
      <w:r>
        <w:rPr>
          <w:b/>
          <w:rFonts w:eastAsia="Microsoft JhengHei" w:ascii="Calibri" w:hAnsi="Calibri"/>
        </w:rPr>
        <w:t>用法補充：</w:t>
      </w:r>
      <w:r>
        <w:rPr>
          <w:rFonts w:eastAsia="Microsoft JhengHei" w:ascii="Calibri" w:hAnsi="Calibri"/>
        </w:rPr>
        <w:t>tell-tale 表示會洩露真相或顯示問題的；也常寫作 telltale sign。</w:t>
      </w:r>
    </w:p>
    <w:p>
      <w:pPr/>
      <w:r>
        <w:rPr>
          <w:b/>
          <w:rFonts w:eastAsia="Microsoft JhengHei" w:ascii="Calibri" w:hAnsi="Calibri"/>
        </w:rPr>
        <w:t>標籤：</w:t>
      </w:r>
      <w:r>
        <w:rPr>
          <w:rFonts w:eastAsia="Microsoft JhengHei" w:ascii="Calibri" w:hAnsi="Calibri"/>
        </w:rPr>
        <w:t>academic, writing, collocation</w:t>
      </w:r>
    </w:p>
    <w:p>
      <w:pPr/>
      <w:r>
        <w:rPr>
          <w:b/>
          <w:rFonts w:eastAsia="Microsoft JhengHei" w:ascii="Calibri" w:hAnsi="Calibri"/>
        </w:rPr>
        <w:t>複習安排：</w:t>
      </w:r>
      <w:r>
        <w:rPr>
          <w:rFonts w:eastAsia="Microsoft JhengHei" w:ascii="Calibri" w:hAnsi="Calibri"/>
        </w:rPr>
        <w:t>stage 0；下次複習 2026-06-25；難度 new</w:t>
      </w:r>
    </w:p>
    <w:p>
      <w:pPr>
        <w:pStyle w:val="Heading2"/>
      </w:pPr>
      <w:r>
        <w:rPr>
          <w:rFonts w:ascii="Calibri" w:hAnsi="Calibri" w:eastAsia="Microsoft JhengHei"/>
        </w:rPr>
        <w:t>10. communal</w:t>
      </w:r>
    </w:p>
    <w:p>
      <w:pPr/>
      <w:r>
        <w:rPr>
          <w:b/>
          <w:rFonts w:eastAsia="Microsoft JhengHei" w:ascii="Calibri" w:hAnsi="Calibri"/>
        </w:rPr>
        <w:t>中文意思：</w:t>
      </w:r>
      <w:r>
        <w:rPr>
          <w:rFonts w:eastAsia="Microsoft JhengHei" w:ascii="Calibri" w:hAnsi="Calibri"/>
        </w:rPr>
        <w:t>群體的；共同的；共享的</w:t>
      </w:r>
    </w:p>
    <w:p>
      <w:pPr/>
      <w:r>
        <w:rPr>
          <w:b/>
          <w:rFonts w:eastAsia="Microsoft JhengHei" w:ascii="Calibri" w:hAnsi="Calibri"/>
        </w:rPr>
        <w:t>類型：</w:t>
      </w:r>
      <w:r>
        <w:rPr>
          <w:rFonts w:eastAsia="Microsoft JhengHei" w:ascii="Calibri" w:hAnsi="Calibri"/>
        </w:rPr>
        <w:t>sentence pattern</w:t>
      </w:r>
    </w:p>
    <w:p>
      <w:pPr/>
      <w:r>
        <w:rPr>
          <w:b/>
          <w:rFonts w:eastAsia="Microsoft JhengHei" w:ascii="Calibri" w:hAnsi="Calibri"/>
        </w:rPr>
        <w:t>例句：</w:t>
      </w:r>
      <w:r>
        <w:rPr>
          <w:rFonts w:eastAsia="Microsoft JhengHei" w:ascii="Calibri" w:hAnsi="Calibri"/>
        </w:rPr>
        <w:t>Science is communal because researchers build on each other's findings and challenge each other's ideas.</w:t>
      </w:r>
    </w:p>
    <w:p>
      <w:pPr/>
      <w:r>
        <w:rPr>
          <w:b/>
          <w:rFonts w:eastAsia="Microsoft JhengHei" w:ascii="Calibri" w:hAnsi="Calibri"/>
        </w:rPr>
        <w:t>用法補充：</w:t>
      </w:r>
      <w:r>
        <w:rPr>
          <w:rFonts w:eastAsia="Microsoft JhengHei" w:ascii="Calibri" w:hAnsi="Calibri"/>
        </w:rPr>
        <w:t>communal 強調共同參與、共享或群體性；這個字適合用在學術寫作或 TOEFL 口說中談科學合作。</w:t>
      </w:r>
    </w:p>
    <w:p>
      <w:pPr/>
      <w:r>
        <w:rPr>
          <w:b/>
          <w:rFonts w:eastAsia="Microsoft JhengHei" w:ascii="Calibri" w:hAnsi="Calibri"/>
        </w:rPr>
        <w:t>標籤：</w:t>
      </w:r>
      <w:r>
        <w:rPr>
          <w:rFonts w:eastAsia="Microsoft JhengHei" w:ascii="Calibri" w:hAnsi="Calibri"/>
        </w:rPr>
        <w:t>academic, toefl, speaking, writing</w:t>
      </w:r>
    </w:p>
    <w:p>
      <w:pPr/>
      <w:r>
        <w:rPr>
          <w:b/>
          <w:rFonts w:eastAsia="Microsoft JhengHei" w:ascii="Calibri" w:hAnsi="Calibri"/>
        </w:rPr>
        <w:t>複習安排：</w:t>
      </w:r>
      <w:r>
        <w:rPr>
          <w:rFonts w:eastAsia="Microsoft JhengHei" w:ascii="Calibri" w:hAnsi="Calibri"/>
        </w:rPr>
        <w:t>stage 0；下次複習 2026-06-25；難度 new</w:t>
      </w:r>
    </w:p>
    <w:p>
      <w:pPr>
        <w:pStyle w:val="Heading1"/>
      </w:pPr>
      <w:r>
        <w:rPr>
          <w:rFonts w:ascii="Calibri" w:hAnsi="Calibri" w:eastAsia="Microsoft JhengHei"/>
        </w:rPr>
        <w:t>Quick Review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</w:tcPr>
          <w:p>
            <w:r>
              <w:rPr>
                <w:b/>
                <w:rFonts w:eastAsia="Microsoft JhengHei"/>
              </w:rPr>
              <w:t>Expression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  <w:rFonts w:eastAsia="Microsoft JhengHei"/>
              </w:rPr>
              <w:t>中文意思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  <w:rFonts w:eastAsia="Microsoft JhengHei"/>
              </w:rPr>
              <w:t>Type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  <w:rFonts w:eastAsia="Microsoft JhengHei"/>
              </w:rPr>
              <w:t>Next review</w:t>
            </w:r>
          </w:p>
        </w:tc>
      </w:tr>
      <w:tr>
        <w:tc>
          <w:tcPr>
            <w:tcW w:type="dxa" w:w="2340"/>
          </w:tcPr>
          <w:p>
            <w:r>
              <w:t>book an airport transfer</w:t>
            </w:r>
          </w:p>
        </w:tc>
        <w:tc>
          <w:tcPr>
            <w:tcW w:type="dxa" w:w="2340"/>
          </w:tcPr>
          <w:p>
            <w:r>
              <w:t>預約機場接送</w:t>
            </w:r>
          </w:p>
        </w:tc>
        <w:tc>
          <w:tcPr>
            <w:tcW w:type="dxa" w:w="2340"/>
          </w:tcPr>
          <w:p>
            <w:r>
              <w:t>collocation</w:t>
            </w:r>
          </w:p>
        </w:tc>
        <w:tc>
          <w:tcPr>
            <w:tcW w:type="dxa" w:w="2340"/>
          </w:tcPr>
          <w:p>
            <w:r>
              <w:t>2026-06-25</w:t>
            </w:r>
          </w:p>
        </w:tc>
      </w:tr>
      <w:tr>
        <w:tc>
          <w:tcPr>
            <w:tcW w:type="dxa" w:w="2340"/>
          </w:tcPr>
          <w:p>
            <w:r>
              <w:t>head to the check-in counter</w:t>
            </w:r>
          </w:p>
        </w:tc>
        <w:tc>
          <w:tcPr>
            <w:tcW w:type="dxa" w:w="2340"/>
          </w:tcPr>
          <w:p>
            <w:r>
              <w:t>前往報到櫃台</w:t>
            </w:r>
          </w:p>
        </w:tc>
        <w:tc>
          <w:tcPr>
            <w:tcW w:type="dxa" w:w="2340"/>
          </w:tcPr>
          <w:p>
            <w:r>
              <w:t>phrase</w:t>
            </w:r>
          </w:p>
        </w:tc>
        <w:tc>
          <w:tcPr>
            <w:tcW w:type="dxa" w:w="2340"/>
          </w:tcPr>
          <w:p>
            <w:r>
              <w:t>2026-06-25</w:t>
            </w:r>
          </w:p>
        </w:tc>
      </w:tr>
      <w:tr>
        <w:tc>
          <w:tcPr>
            <w:tcW w:type="dxa" w:w="2340"/>
          </w:tcPr>
          <w:p>
            <w:r>
              <w:t>long-haul flight</w:t>
            </w:r>
          </w:p>
        </w:tc>
        <w:tc>
          <w:tcPr>
            <w:tcW w:type="dxa" w:w="2340"/>
          </w:tcPr>
          <w:p>
            <w:r>
              <w:t>長途飛行</w:t>
            </w:r>
          </w:p>
        </w:tc>
        <w:tc>
          <w:tcPr>
            <w:tcW w:type="dxa" w:w="2340"/>
          </w:tcPr>
          <w:p>
            <w:r>
              <w:t>noun</w:t>
            </w:r>
          </w:p>
        </w:tc>
        <w:tc>
          <w:tcPr>
            <w:tcW w:type="dxa" w:w="2340"/>
          </w:tcPr>
          <w:p>
            <w:r>
              <w:t>2026-06-25</w:t>
            </w:r>
          </w:p>
        </w:tc>
      </w:tr>
      <w:tr>
        <w:tc>
          <w:tcPr>
            <w:tcW w:type="dxa" w:w="2340"/>
          </w:tcPr>
          <w:p>
            <w:r>
              <w:t>take in the view</w:t>
            </w:r>
          </w:p>
        </w:tc>
        <w:tc>
          <w:tcPr>
            <w:tcW w:type="dxa" w:w="2340"/>
          </w:tcPr>
          <w:p>
            <w:r>
              <w:t>欣賞風景</w:t>
            </w:r>
          </w:p>
        </w:tc>
        <w:tc>
          <w:tcPr>
            <w:tcW w:type="dxa" w:w="2340"/>
          </w:tcPr>
          <w:p>
            <w:r>
              <w:t>phrase</w:t>
            </w:r>
          </w:p>
        </w:tc>
        <w:tc>
          <w:tcPr>
            <w:tcW w:type="dxa" w:w="2340"/>
          </w:tcPr>
          <w:p>
            <w:r>
              <w:t>2026-06-25</w:t>
            </w:r>
          </w:p>
        </w:tc>
      </w:tr>
      <w:tr>
        <w:tc>
          <w:tcPr>
            <w:tcW w:type="dxa" w:w="2340"/>
          </w:tcPr>
          <w:p>
            <w:r>
              <w:t>vicarious pleasure</w:t>
            </w:r>
          </w:p>
        </w:tc>
        <w:tc>
          <w:tcPr>
            <w:tcW w:type="dxa" w:w="2340"/>
          </w:tcPr>
          <w:p>
            <w:r>
              <w:t>間接體驗／感同身受的快樂</w:t>
            </w:r>
          </w:p>
        </w:tc>
        <w:tc>
          <w:tcPr>
            <w:tcW w:type="dxa" w:w="2340"/>
          </w:tcPr>
          <w:p>
            <w:r>
              <w:t>noun</w:t>
            </w:r>
          </w:p>
        </w:tc>
        <w:tc>
          <w:tcPr>
            <w:tcW w:type="dxa" w:w="2340"/>
          </w:tcPr>
          <w:p>
            <w:r>
              <w:t>2026-06-25</w:t>
            </w:r>
          </w:p>
        </w:tc>
      </w:tr>
      <w:tr>
        <w:tc>
          <w:tcPr>
            <w:tcW w:type="dxa" w:w="2340"/>
          </w:tcPr>
          <w:p>
            <w:r>
              <w:t>a gut feeling</w:t>
            </w:r>
          </w:p>
        </w:tc>
        <w:tc>
          <w:tcPr>
            <w:tcW w:type="dxa" w:w="2340"/>
          </w:tcPr>
          <w:p>
            <w:r>
              <w:t>直覺／本能反應</w:t>
            </w:r>
          </w:p>
        </w:tc>
        <w:tc>
          <w:tcPr>
            <w:tcW w:type="dxa" w:w="2340"/>
          </w:tcPr>
          <w:p>
            <w:r>
              <w:t>idiom</w:t>
            </w:r>
          </w:p>
        </w:tc>
        <w:tc>
          <w:tcPr>
            <w:tcW w:type="dxa" w:w="2340"/>
          </w:tcPr>
          <w:p>
            <w:r>
              <w:t>2026-06-25</w:t>
            </w:r>
          </w:p>
        </w:tc>
      </w:tr>
      <w:tr>
        <w:tc>
          <w:tcPr>
            <w:tcW w:type="dxa" w:w="2340"/>
          </w:tcPr>
          <w:p>
            <w:r>
              <w:t>discriminate against</w:t>
            </w:r>
          </w:p>
        </w:tc>
        <w:tc>
          <w:tcPr>
            <w:tcW w:type="dxa" w:w="2340"/>
          </w:tcPr>
          <w:p>
            <w:r>
              <w:t>歧視</w:t>
            </w:r>
          </w:p>
        </w:tc>
        <w:tc>
          <w:tcPr>
            <w:tcW w:type="dxa" w:w="2340"/>
          </w:tcPr>
          <w:p>
            <w:r>
              <w:t>phrasal verb</w:t>
            </w:r>
          </w:p>
        </w:tc>
        <w:tc>
          <w:tcPr>
            <w:tcW w:type="dxa" w:w="2340"/>
          </w:tcPr>
          <w:p>
            <w:r>
              <w:t>2026-06-25</w:t>
            </w:r>
          </w:p>
        </w:tc>
      </w:tr>
      <w:tr>
        <w:tc>
          <w:tcPr>
            <w:tcW w:type="dxa" w:w="2340"/>
          </w:tcPr>
          <w:p>
            <w:r>
              <w:t>kaleidoscope of emotions</w:t>
            </w:r>
          </w:p>
        </w:tc>
        <w:tc>
          <w:tcPr>
            <w:tcW w:type="dxa" w:w="2340"/>
          </w:tcPr>
          <w:p>
            <w:r>
              <w:t>百感交集</w:t>
            </w:r>
          </w:p>
        </w:tc>
        <w:tc>
          <w:tcPr>
            <w:tcW w:type="dxa" w:w="2340"/>
          </w:tcPr>
          <w:p>
            <w:r>
              <w:t>phrase</w:t>
            </w:r>
          </w:p>
        </w:tc>
        <w:tc>
          <w:tcPr>
            <w:tcW w:type="dxa" w:w="2340"/>
          </w:tcPr>
          <w:p>
            <w:r>
              <w:t>2026-06-25</w:t>
            </w:r>
          </w:p>
        </w:tc>
      </w:tr>
      <w:tr>
        <w:tc>
          <w:tcPr>
            <w:tcW w:type="dxa" w:w="2340"/>
          </w:tcPr>
          <w:p>
            <w:r>
              <w:t>tell-tale sign</w:t>
            </w:r>
          </w:p>
        </w:tc>
        <w:tc>
          <w:tcPr>
            <w:tcW w:type="dxa" w:w="2340"/>
          </w:tcPr>
          <w:p>
            <w:r>
              <w:t>明顯的跡象</w:t>
            </w:r>
          </w:p>
        </w:tc>
        <w:tc>
          <w:tcPr>
            <w:tcW w:type="dxa" w:w="2340"/>
          </w:tcPr>
          <w:p>
            <w:r>
              <w:t>collocation</w:t>
            </w:r>
          </w:p>
        </w:tc>
        <w:tc>
          <w:tcPr>
            <w:tcW w:type="dxa" w:w="2340"/>
          </w:tcPr>
          <w:p>
            <w:r>
              <w:t>2026-06-25</w:t>
            </w:r>
          </w:p>
        </w:tc>
      </w:tr>
      <w:tr>
        <w:tc>
          <w:tcPr>
            <w:tcW w:type="dxa" w:w="2340"/>
          </w:tcPr>
          <w:p>
            <w:r>
              <w:t>communal</w:t>
            </w:r>
          </w:p>
        </w:tc>
        <w:tc>
          <w:tcPr>
            <w:tcW w:type="dxa" w:w="2340"/>
          </w:tcPr>
          <w:p>
            <w:r>
              <w:t>群體的；共同的；共享的</w:t>
            </w:r>
          </w:p>
        </w:tc>
        <w:tc>
          <w:tcPr>
            <w:tcW w:type="dxa" w:w="2340"/>
          </w:tcPr>
          <w:p>
            <w:r>
              <w:t>sentence pattern</w:t>
            </w:r>
          </w:p>
        </w:tc>
        <w:tc>
          <w:tcPr>
            <w:tcW w:type="dxa" w:w="2340"/>
          </w:tcPr>
          <w:p>
            <w:r>
              <w:t>2026-06-25</w:t>
            </w:r>
          </w:p>
        </w:tc>
      </w:tr>
    </w:tbl>
    <w:p>
      <w:pPr>
        <w:pStyle w:val="Heading1"/>
      </w:pPr>
      <w:r>
        <w:rPr>
          <w:b/>
        </w:rPr>
        <w:t xml:space="preserve">2026-06-24</w:t>
      </w:r>
    </w:p>
    <w:p>
      <w:pPr>
        <w:pStyle w:val="Heading2"/>
      </w:pPr>
      <w:r>
        <w:rPr>
          <w:b/>
        </w:rPr>
        <w:t xml:space="preserve">1. voyager</w:t>
      </w:r>
    </w:p>
    <w:p>
      <w:r>
        <w:t xml:space="preserve">中文意思：航海者；遠行者；探測器</w:t>
      </w:r>
    </w:p>
    <w:p>
      <w:r>
        <w:t xml:space="preserve">類型：noun</w:t>
      </w:r>
    </w:p>
    <w:p>
      <w:r>
        <w:t xml:space="preserve">例句：The documentary follows a modern voyager who spends months crossing the Pacific alone.</w:t>
      </w:r>
    </w:p>
    <w:p>
      <w:r>
        <w:t xml:space="preserve">用法補充：voyager 指進行長途旅行或航海的人；大寫 Voyager 也常指 NASA 的航海家號太空探測器。</w:t>
      </w:r>
    </w:p>
    <w:p>
      <w:r>
        <w:t xml:space="preserve">標籤：daily, academic, useful-expression</w:t>
      </w:r>
    </w:p>
    <w:p>
      <w:r>
        <w:t xml:space="preserve">複習安排：stage 0；下次複習 2026-06-25；難度 new</w:t>
      </w:r>
    </w:p>
    <w:p>
      <w:pPr>
        <w:pStyle w:val="Heading2"/>
      </w:pPr>
      <w:r>
        <w:rPr>
          <w:b/>
        </w:rPr>
        <w:t xml:space="preserve">2. dial back</w:t>
      </w:r>
    </w:p>
    <w:p>
      <w:r>
        <w:t xml:space="preserve">中文意思：降低；減少；收斂語氣或強度</w:t>
      </w:r>
    </w:p>
    <w:p>
      <w:r>
        <w:t xml:space="preserve">類型：phrasal verb</w:t>
      </w:r>
    </w:p>
    <w:p>
      <w:r>
        <w:t xml:space="preserve">例句：The speaker dialed back his criticism after realizing the audience needed a more constructive tone.</w:t>
      </w:r>
    </w:p>
    <w:p>
      <w:r>
        <w:t xml:space="preserve">用法補充：dial back 常用來表示把強度、語氣、批評、計畫或支出調低；比 reduce 更口語，也很適合 email 或討論中使用。</w:t>
      </w:r>
    </w:p>
    <w:p>
      <w:r>
        <w:t xml:space="preserve">標籤：daily, conversation, writing, useful-expression</w:t>
      </w:r>
    </w:p>
    <w:p>
      <w:r>
        <w:t xml:space="preserve">複習安排：stage 0；下次複習 2026-06-25；難度 new</w:t>
      </w:r>
    </w:p>
    <w:p>
      <w:pPr>
        <w:pStyle w:val="Heading1"/>
      </w:pPr>
      <w:r>
        <w:t>2026-06-25</w:t>
      </w:r>
    </w:p>
    <w:p>
      <w:pPr>
        <w:pStyle w:val="Heading2"/>
      </w:pPr>
      <w:r>
        <w:t>1. stellar</w:t>
      </w:r>
    </w:p>
    <w:p>
      <w:r>
        <w:t>中文意思：極好的；出色的；星星的</w:t>
      </w:r>
    </w:p>
    <w:p>
      <w:r>
        <w:t>類型：adjective</w:t>
      </w:r>
    </w:p>
    <w:p>
      <w:r>
        <w:t>例句：Her presentation was stellar, especially the part where she explained the data clearly.</w:t>
      </w:r>
    </w:p>
    <w:p>
      <w:r>
        <w:t>用法補充：日常與正式語境都可用來稱讚表現非常好；也有「星星的、恆星的」字面意思。</w:t>
      </w:r>
    </w:p>
    <w:p>
      <w:r>
        <w:t>標籤：daily, academic, writing</w:t>
      </w:r>
    </w:p>
    <w:p>
      <w:r>
        <w:t>複習安排：stage 0；下次複習 2026-06-26；難度 new</w:t>
      </w:r>
    </w:p>
    <w:p>
      <w:pPr>
        <w:pStyle w:val="Heading2"/>
      </w:pPr>
      <w:r>
        <w:t>2. predominant</w:t>
      </w:r>
    </w:p>
    <w:p>
      <w:r>
        <w:t>中文意思：主要的；占主導地位的</w:t>
      </w:r>
    </w:p>
    <w:p>
      <w:r>
        <w:t>類型：adjective</w:t>
      </w:r>
    </w:p>
    <w:p>
      <w:r>
        <w:t>例句：The predominant reason students choose online courses is flexibility.</w:t>
      </w:r>
    </w:p>
    <w:p>
      <w:r>
        <w:t>用法補充：常用於學術寫作或正式分析，表示某因素、特徵或觀點最明顯、最有影響力。</w:t>
      </w:r>
    </w:p>
    <w:p>
      <w:r>
        <w:t>標籤：academic, writing, formal</w:t>
      </w:r>
    </w:p>
    <w:p>
      <w:r>
        <w:t>複習安排：stage 0；下次複習 2026-06-26；難度 new</w:t>
      </w:r>
    </w:p>
    <w:p>
      <w:pPr>
        <w:pStyle w:val="Heading2"/>
      </w:pPr>
      <w:r>
        <w:t>3. dystopia</w:t>
      </w:r>
    </w:p>
    <w:p>
      <w:r>
        <w:t>中文意思：反烏托邦；極端壓迫或失序的社會</w:t>
      </w:r>
    </w:p>
    <w:p>
      <w:r>
        <w:t>類型：noun</w:t>
      </w:r>
    </w:p>
    <w:p>
      <w:r>
        <w:t>例句：The novel imagines a dystopia where every private conversation is monitored.</w:t>
      </w:r>
    </w:p>
    <w:p>
      <w:r>
        <w:t>用法補充：常見於文學、電影或社會評論；相對詞是 utopia（烏托邦）。</w:t>
      </w:r>
    </w:p>
    <w:p>
      <w:r>
        <w:t>標籤：academic, writing, useful-expression</w:t>
      </w:r>
    </w:p>
    <w:p>
      <w:r>
        <w:t>複習安排：stage 0；下次複習 2026-06-26；難度 new</w:t>
      </w:r>
    </w:p>
    <w:p>
      <w:pPr>
        <w:pStyle w:val="Heading2"/>
      </w:pPr>
      <w:r>
        <w:t>4. farewell</w:t>
      </w:r>
    </w:p>
    <w:p>
      <w:r>
        <w:t>中文意思：告別；道別</w:t>
      </w:r>
    </w:p>
    <w:p>
      <w:r>
        <w:t>類型：noun</w:t>
      </w:r>
    </w:p>
    <w:p>
      <w:r>
        <w:t>例句：We said our farewells after the conference and promised to keep in touch.</w:t>
      </w:r>
    </w:p>
    <w:p>
      <w:r>
        <w:t>用法補充：比 goodbye 更正式或帶有文學感；也可作形容詞，如 farewell speech（告別演說）。</w:t>
      </w:r>
    </w:p>
    <w:p>
      <w:r>
        <w:t>標籤：daily, formal, useful-expression</w:t>
      </w:r>
    </w:p>
    <w:p>
      <w:r>
        <w:t>複習安排：stage 0；下次複習 2026-06-26；難度 new</w:t>
      </w:r>
    </w:p>
    <w:p>
      <w:pPr>
        <w:pStyle w:val="Heading2"/>
      </w:pPr>
      <w:r>
        <w:t>5. holographic</w:t>
      </w:r>
    </w:p>
    <w:p>
      <w:r>
        <w:t>中文意思：全像的；全息影像的</w:t>
      </w:r>
    </w:p>
    <w:p>
      <w:r>
        <w:t>類型：adjective</w:t>
      </w:r>
    </w:p>
    <w:p>
      <w:r>
        <w:t>例句：The museum used holographic displays to make ancient artifacts feel almost alive.</w:t>
      </w:r>
    </w:p>
    <w:p>
      <w:r>
        <w:t>用法補充：hologram 是名詞「全像圖／全息影像」；holographic 是形容詞，常描述科技展示或影像效果。</w:t>
      </w:r>
    </w:p>
    <w:p>
      <w:r>
        <w:t>標籤：academic, useful-expression</w:t>
      </w:r>
    </w:p>
    <w:p>
      <w:r>
        <w:t>複習安排：stage 0；下次複習 2026-06-26；難度 new</w:t>
      </w:r>
    </w:p>
    <w:p>
      <w:pPr>
        <w:pStyle w:val="Heading2"/>
      </w:pPr>
      <w:r>
        <w:t>6. metaphor</w:t>
      </w:r>
    </w:p>
    <w:p>
      <w:r>
        <w:t>中文意思：隱喻；比喻</w:t>
      </w:r>
    </w:p>
    <w:p>
      <w:r>
        <w:t>類型：noun</w:t>
      </w:r>
    </w:p>
    <w:p>
      <w:r>
        <w:t>例句：In her essay, the city becomes a metaphor for ambition and loneliness.</w:t>
      </w:r>
    </w:p>
    <w:p>
      <w:r>
        <w:t>用法補充：metaphor 是直接把 A 說成 B 的比喻；simile 通常會用 like 或 as。你提供的 Metapho 已修正為 metaphor。</w:t>
      </w:r>
    </w:p>
    <w:p>
      <w:r>
        <w:t>標籤：academic, writing, useful-expression</w:t>
      </w:r>
    </w:p>
    <w:p>
      <w:r>
        <w:t>複習安排：stage 0；下次複習 2026-06-26；難度 new</w:t>
      </w:r>
    </w:p>
    <w:p>
      <w:pPr>
        <w:pStyle w:val="Heading1"/>
      </w:pPr>
      <w:r>
        <w:t>2026-06-28</w:t>
      </w:r>
    </w:p>
    <w:p>
      <w:pPr>
        <w:pStyle w:val="Heading2"/>
      </w:pPr>
      <w:r>
        <w:t>1. walk on eggshells around someone</w:t>
      </w:r>
    </w:p>
    <w:p>
      <w:pPr/>
      <w:r>
        <w:t>中文意思：處事如履薄冰、小心翼翼（生怕惹惱某人）</w:t>
      </w:r>
    </w:p>
    <w:p>
      <w:pPr/>
      <w:r>
        <w:t>類型：idiom</w:t>
      </w:r>
    </w:p>
    <w:p>
      <w:pPr/>
      <w:r>
        <w:t>例句：Everyone in the lab has been walking on eggshells around the professor since the project deadline got pushed up.</w:t>
      </w:r>
    </w:p>
    <w:p>
      <w:pPr/>
      <w:r>
        <w:t>用法補充：形容因為對方脾氣敏感或在氣頭上，而必須極度謹慎的社交情境。</w:t>
      </w:r>
    </w:p>
    <w:p>
      <w:pPr/>
      <w:r>
        <w:t>標籤：daily, conversation, idiom</w:t>
      </w:r>
    </w:p>
    <w:p>
      <w:pPr/>
      <w:r>
        <w:t>複習安排：stage 0；下次複習 2026-06-29；難度 new</w:t>
      </w:r>
    </w:p>
    <w:p>
      <w:pPr>
        <w:pStyle w:val="Heading2"/>
      </w:pPr>
      <w:r>
        <w:t>2. have a craving for</w:t>
      </w:r>
    </w:p>
    <w:p>
      <w:pPr/>
      <w:r>
        <w:t>中文意思：渴望得到、非常想吃...</w:t>
      </w:r>
    </w:p>
    <w:p>
      <w:pPr/>
      <w:r>
        <w:t>類型：phrase</w:t>
      </w:r>
    </w:p>
    <w:p>
      <w:pPr/>
      <w:r>
        <w:t>例句：I have a crazy craving for a bowl of spicy hot pot after a long week of exams.</w:t>
      </w:r>
    </w:p>
    <w:p>
      <w:pPr/>
      <w:r>
        <w:t>用法補充：日常極其想念某種食物或事物的道地說法，比單純用 want 更生動。</w:t>
      </w:r>
    </w:p>
    <w:p>
      <w:pPr/>
      <w:r>
        <w:t>標籤：daily, conversation, phrase</w:t>
      </w:r>
    </w:p>
    <w:p>
      <w:pPr/>
      <w:r>
        <w:t>複習安排：stage 0；下次複習 2026-06-29；難度 new</w:t>
      </w:r>
    </w:p>
    <w:p>
      <w:pPr>
        <w:pStyle w:val="Heading2"/>
      </w:pPr>
      <w:r>
        <w:t>3. facetious</w:t>
      </w:r>
    </w:p>
    <w:p>
      <w:pPr/>
      <w:r>
        <w:t>中文意思：（不看場合的）亂開玩笑的、嬉皮笑臉的</w:t>
      </w:r>
    </w:p>
    <w:p>
      <w:pPr/>
      <w:r>
        <w:t>類型：adjective</w:t>
      </w:r>
    </w:p>
    <w:p>
      <w:pPr/>
      <w:r>
        <w:t>例句：I know you're trying to be funny, but please stop making facetious remarks during the meeting.</w:t>
      </w:r>
    </w:p>
    <w:p>
      <w:pPr/>
      <w:r>
        <w:t>用法補充：指在需要嚴肅的場合講一些自以為幽默但其實很不恰當的話。常用於 "Don't be facetious."（正經一點）。</w:t>
      </w:r>
    </w:p>
    <w:p>
      <w:pPr/>
      <w:r>
        <w:t>標籤：conversation, daily, writing</w:t>
      </w:r>
    </w:p>
    <w:p>
      <w:pPr/>
      <w:r>
        <w:t>複習安排：stage 0；下次複習 2026-06-29；難度 new</w:t>
      </w:r>
    </w:p>
    <w:p>
      <w:pPr>
        <w:pStyle w:val="Heading2"/>
      </w:pPr>
      <w:r>
        <w:t>4. coffee snob</w:t>
      </w:r>
    </w:p>
    <w:p>
      <w:pPr/>
      <w:r>
        <w:t>中文意思：對咖啡極度挑剔的人、自詡咖啡品味高人一等的人</w:t>
      </w:r>
    </w:p>
    <w:p>
      <w:pPr/>
      <w:r>
        <w:t>類型：spoken expression</w:t>
      </w:r>
    </w:p>
    <w:p>
      <w:pPr/>
      <w:r>
        <w:t>例句：He's such a coffee snob that he refuses to drink anything from chain coffee shops.</w:t>
      </w:r>
    </w:p>
    <w:p>
      <w:pPr/>
      <w:r>
        <w:t>用法補充：snob 可與多種事物結合（如 music snob, movie snob），半開玩笑地形容對特定事物有極高品味且挑剔的人。</w:t>
      </w:r>
    </w:p>
    <w:p>
      <w:pPr/>
      <w:r>
        <w:t>標籤：daily, conversation, spoken expression</w:t>
      </w:r>
    </w:p>
    <w:p>
      <w:pPr/>
      <w:r>
        <w:t>複習安排：stage 0；下次複習 2026-06-29；難度 new</w:t>
      </w:r>
    </w:p>
    <w:p>
      <w:pPr>
        <w:pStyle w:val="Heading2"/>
      </w:pPr>
      <w:r>
        <w:t>5. Peripheral typhoon circulation</w:t>
      </w:r>
    </w:p>
    <w:p>
      <w:pPr/>
      <w:r>
        <w:t>中文意思：颱風外圍環流</w:t>
      </w:r>
    </w:p>
    <w:p>
      <w:pPr/>
      <w:r>
        <w:t>類型：collocation</w:t>
      </w:r>
    </w:p>
    <w:p>
      <w:pPr/>
      <w:r>
        <w:t>例句：Although the typhoon didn't make landfall, the peripheral typhoon circulation brought continuous heavy rain to the northern area.</w:t>
      </w:r>
    </w:p>
    <w:p>
      <w:pPr/>
      <w:r>
        <w:t>用法補充：氣象學上的正式名稱，用來指稱颱風主體外圍的環流系統。</w:t>
      </w:r>
    </w:p>
    <w:p>
      <w:pPr/>
      <w:r>
        <w:t>標籤：weather, writing, collocation</w:t>
      </w:r>
    </w:p>
    <w:p>
      <w:pPr/>
      <w:r>
        <w:t>複習安排：stage 0；下次複習 2026-06-29；難度 new</w:t>
      </w:r>
    </w:p>
    <w:p>
      <w:pPr>
        <w:pStyle w:val="Heading2"/>
      </w:pPr>
      <w:r>
        <w:t>6. Thermal convection</w:t>
      </w:r>
    </w:p>
    <w:p>
      <w:pPr/>
      <w:r>
        <w:t>中文意思：熱對流</w:t>
      </w:r>
    </w:p>
    <w:p>
      <w:pPr/>
      <w:r>
        <w:t>類型：noun phrase</w:t>
      </w:r>
    </w:p>
    <w:p>
      <w:pPr/>
      <w:r>
        <w:t>例句：The afternoon thundershowers were triggered by strong thermal convection caused by the intense summer heat.</w:t>
      </w:r>
    </w:p>
    <w:p>
      <w:pPr/>
      <w:r>
        <w:t>用法補充：物理與氣象學術語，指因地面受熱導致空氣上升所產生的對流現象（如大氣不穩定引起的午後雷陣雨）。</w:t>
      </w:r>
    </w:p>
    <w:p>
      <w:pPr/>
      <w:r>
        <w:t>標籤：science, weather, noun phrase</w:t>
      </w:r>
    </w:p>
    <w:p>
      <w:pPr/>
      <w:r>
        <w:t>複習安排：stage 0；下次複習 2026-06-29；難度 new</w:t>
      </w:r>
    </w:p>
    <w:p>
      <w:pPr>
        <w:pStyle w:val="Heading2"/>
      </w:pPr>
      <w:r>
        <w:t>7. For God's sake</w:t>
      </w:r>
    </w:p>
    <w:p>
      <w:pPr/>
      <w:r>
        <w:t>中文意思：看在老天的份上、搞什麼鬼（表達不耐或挫折）</w:t>
      </w:r>
    </w:p>
    <w:p>
      <w:pPr/>
      <w:r>
        <w:t>類型：spoken expression</w:t>
      </w:r>
    </w:p>
    <w:p>
      <w:pPr/>
      <w:r>
        <w:t>例句：For God's sake, turn down the music! I'm trying to study for my finals.</w:t>
      </w:r>
    </w:p>
    <w:p>
      <w:pPr/>
      <w:r>
        <w:t>用法補充：語氣較重，用於對熟人或自己碎碎念時，強烈表達不耐煩或挫折感。</w:t>
      </w:r>
    </w:p>
    <w:p>
      <w:pPr/>
      <w:r>
        <w:t>標籤：daily, conversation, spoken expression</w:t>
      </w:r>
    </w:p>
    <w:p>
      <w:pPr/>
      <w:r>
        <w:t>複習安排：stage 0；下次複習 2026-06-29；難度 new</w:t>
      </w:r>
    </w:p>
    <w:p>
      <w:pPr>
        <w:pStyle w:val="Heading2"/>
      </w:pPr>
      <w:r>
        <w:t>8. provoke</w:t>
      </w:r>
    </w:p>
    <w:p>
      <w:pPr/>
      <w:r>
        <w:t>中文意思：激怒、挑釁</w:t>
      </w:r>
    </w:p>
    <w:p>
      <w:pPr/>
      <w:r>
        <w:t>類型：verb</w:t>
      </w:r>
    </w:p>
    <w:p>
      <w:pPr/>
      <w:r>
        <w:t>例句：Don't provoke him any further; he is already on the verge of losing his temper.</w:t>
      </w:r>
    </w:p>
    <w:p>
      <w:pPr/>
      <w:r>
        <w:t>用法補充：雖然意思是「激怒」或「挑釁」，但我們常用在叫人別去惹事生非、或是別再惡化局面。日常或電影常見用法如 "Don't provoke him/her"（別惹他），或 "unprovoked attack"（莫名其妙、毫無預警的攻擊/批評）。</w:t>
      </w:r>
    </w:p>
    <w:p>
      <w:pPr/>
      <w:r>
        <w:t>標籤：daily, conversation, verb</w:t>
      </w:r>
    </w:p>
    <w:p>
      <w:pPr/>
      <w:r>
        <w:t>複習安排：stage 0；下次複習 2026-06-29；難度 new</w:t>
      </w:r>
    </w:p>
    <w:p>
      <w:pPr>
        <w:pStyle w:val="Heading2"/>
      </w:pPr>
      <w:r>
        <w:t>9. alligator</w:t>
      </w:r>
    </w:p>
    <w:p>
      <w:pPr/>
      <w:r>
        <w:t>中文意思：短吻鱷（常用於告別語）</w:t>
      </w:r>
    </w:p>
    <w:p>
      <w:pPr/>
      <w:r>
        <w:t>類型：noun</w:t>
      </w:r>
    </w:p>
    <w:p>
      <w:pPr/>
      <w:r>
        <w:t>例句："See you later, alligator!" she waved goodbye, and he replied, "In a while, crocodile!"</w:t>
      </w:r>
    </w:p>
    <w:p>
      <w:pPr/>
      <w:r>
        <w:t>用法補充：除了指動物本身之外，在日常對話中文化上最常用的是押韻告別語："See you later, alligator!"，而標準、必須知道的回應是 "In a while, crocodile!"。這是和朋友道別時一種趣味、輕鬆的說法。</w:t>
      </w:r>
    </w:p>
    <w:p>
      <w:pPr/>
      <w:r>
        <w:t>標籤：daily, conversation, spoken expression</w:t>
      </w:r>
    </w:p>
    <w:p>
      <w:pPr/>
      <w:r>
        <w:t>複習安排：stage 0；下次複習 2026-06-29；難度 new</w:t>
      </w:r>
    </w:p>
    <w:p>
      <w:pPr>
        <w:pStyle w:val="Heading2"/>
      </w:pPr>
      <w:r>
        <w:t>10. stairwell</w:t>
      </w:r>
    </w:p>
    <w:p>
      <w:pPr/>
      <w:r>
        <w:t>中文意思：樓梯間、樓梯井</w:t>
      </w:r>
    </w:p>
    <w:p>
      <w:pPr/>
      <w:r>
        <w:t>類型：noun</w:t>
      </w:r>
    </w:p>
    <w:p>
      <w:pPr/>
      <w:r>
        <w:t>例句：Please head toward the emergency stairwell if the alarm goes off.</w:t>
      </w:r>
    </w:p>
    <w:p>
      <w:pPr/>
      <w:r>
        <w:t>用法補充：指包含整座樓梯的垂直封閉空間。在國外校園、公寓或大樓中是非常普遍的安全基礎單字。</w:t>
      </w:r>
    </w:p>
    <w:p>
      <w:pPr/>
      <w:r>
        <w:t>標籤：daily, conversation, noun</w:t>
      </w:r>
    </w:p>
    <w:p>
      <w:pPr/>
      <w:r>
        <w:t>複習安排：stage 0；下次複習 2026-06-29；難度 new</w:t>
      </w:r>
    </w:p>
    <w:p>
      <w:pPr>
        <w:pStyle w:val="Heading1"/>
      </w:pPr>
      <w:r>
        <w:t>2026-06-29</w:t>
      </w:r>
    </w:p>
    <w:p>
      <w:r>
        <w:t>本日新增 12 筆英文詞彙與片語。例句以自然、實用、可複習為主，並已加入 spaced repetition 複習資訊。</w:t>
      </w:r>
    </w:p>
    <w:p>
      <w:pPr>
        <w:pStyle w:val="Heading2"/>
      </w:pPr>
      <w:r>
        <w:t>1. hollowness</w:t>
      </w:r>
    </w:p>
    <w:p>
      <w:r>
        <w:t>中文意思：空虛、空洞</w:t>
      </w:r>
    </w:p>
    <w:p>
      <w:r>
        <w:t>類型：noun</w:t>
      </w:r>
    </w:p>
    <w:p>
      <w:r>
        <w:t>例句：Despite his wealth and fame, a persistent feeling of hollowness haunted him.</w:t>
      </w:r>
    </w:p>
    <w:p>
      <w:r>
        <w:t>用法補充：常用來指物體的空心，或抽象的空虛、無意義感。</w:t>
        <w:br/>
        <w:t>* 常用搭配詞：a feeling of hollowness (空虛感), emotional hollowness (情感空虛), the hollowness of his words (他言語的空洞)</w:t>
      </w:r>
    </w:p>
    <w:p>
      <w:r>
        <w:t>標籤：daily, academic, writing</w:t>
      </w:r>
    </w:p>
    <w:p>
      <w:r>
        <w:t>複習安排：stage 0；下次複習 2026-06-30；難度 new</w:t>
      </w:r>
    </w:p>
    <w:p>
      <w:pPr>
        <w:pStyle w:val="Heading2"/>
      </w:pPr>
      <w:r>
        <w:t>2. unprecedented</w:t>
      </w:r>
    </w:p>
    <w:p>
      <w:r>
        <w:t>中文意思：史無前例的、空前的</w:t>
      </w:r>
    </w:p>
    <w:p>
      <w:r>
        <w:t>類型：adjective</w:t>
      </w:r>
    </w:p>
    <w:p>
      <w:r>
        <w:t>例句：The global economy is facing unprecedented challenges in the wake of the pandemic.</w:t>
      </w:r>
    </w:p>
    <w:p>
      <w:r>
        <w:t>用法補充：在 TOEFL 或學術寫作中非常常用，用來形容事情的規模、速度或程度是以前從未發生過的。</w:t>
        <w:br/>
        <w:t>* 常用搭配詞：unprecedented challenge (前所未有的挑戰), unprecedented growth (空前的成長), at an unprecedented rate (以空前的速度)</w:t>
      </w:r>
    </w:p>
    <w:p>
      <w:r>
        <w:t>標籤：academic, writing, toefl, collocation</w:t>
      </w:r>
    </w:p>
    <w:p>
      <w:r>
        <w:t>複習安排：stage 0；下次複習 2026-06-30；難度 new</w:t>
      </w:r>
    </w:p>
    <w:p>
      <w:pPr>
        <w:pStyle w:val="Heading2"/>
      </w:pPr>
      <w:r>
        <w:t>3. demographic</w:t>
      </w:r>
    </w:p>
    <w:p>
      <w:r>
        <w:t>中文意思：人口統計數據、特定族群；人口統計的</w:t>
      </w:r>
    </w:p>
    <w:p>
      <w:r>
        <w:t>類型：noun</w:t>
      </w:r>
    </w:p>
    <w:p>
      <w:r>
        <w:t>例句：The company is expanding its marketing efforts to reach a younger demographic.</w:t>
      </w:r>
    </w:p>
    <w:p>
      <w:r>
        <w:t>用法補充：當名詞時常用來指「（具有特定特徵的）消費族群、人口群體」；當形容詞時指「與人口統計相關的」。</w:t>
        <w:br/>
        <w:t>* 常用搭配詞：demographic shift (人口結構轉變), demographic change (人口結構變化), target demographic (目標族群)</w:t>
      </w:r>
    </w:p>
    <w:p>
      <w:r>
        <w:t>標籤：academic, writing, toefl, collocation</w:t>
      </w:r>
    </w:p>
    <w:p>
      <w:r>
        <w:t>複習安排：stage 0；下次複習 2026-06-30；難度 new</w:t>
      </w:r>
    </w:p>
    <w:p>
      <w:pPr>
        <w:pStyle w:val="Heading2"/>
      </w:pPr>
      <w:r>
        <w:t>4. go mainstream</w:t>
      </w:r>
    </w:p>
    <w:p>
      <w:r>
        <w:t>中文意思：走向主流、普及</w:t>
      </w:r>
    </w:p>
    <w:p>
      <w:r>
        <w:t>類型：phrase</w:t>
      </w:r>
    </w:p>
    <w:p>
      <w:r>
        <w:t>例句：Once considered a niche hobby, e-sports has fully gone mainstream over the past decade.</w:t>
      </w:r>
    </w:p>
    <w:p>
      <w:r>
        <w:t>用法補充：指原本屬於小眾 (niche) 或次文化的事物，逐漸被大眾接受、普及並成為社會主流。</w:t>
        <w:br/>
        <w:t>* 常用搭配詞：go mainstream overnight (一夜之間成為主流), quickly go mainstream (迅速普及)</w:t>
      </w:r>
    </w:p>
    <w:p>
      <w:r>
        <w:t>標籤：daily, conversation, writing</w:t>
      </w:r>
    </w:p>
    <w:p>
      <w:r>
        <w:t>複習安排：stage 0；下次複習 2026-06-30；難度 new</w:t>
      </w:r>
    </w:p>
    <w:p>
      <w:pPr>
        <w:pStyle w:val="Heading2"/>
      </w:pPr>
      <w:r>
        <w:t>5. backlash</w:t>
      </w:r>
    </w:p>
    <w:p>
      <w:r>
        <w:t>中文意思：（社會或大眾的）強烈反彈、反對</w:t>
      </w:r>
    </w:p>
    <w:p>
      <w:r>
        <w:t>類型：noun</w:t>
      </w:r>
    </w:p>
    <w:p>
      <w:r>
        <w:t>例句：The company faced a massive public backlash after announcing the new pricing policy.</w:t>
      </w:r>
    </w:p>
    <w:p>
      <w:r>
        <w:t>用法補充：指大眾對某個政策、事件或言論所產生的負面且強烈的集體反應。</w:t>
        <w:br/>
        <w:t>* 常用搭配詞：public backlash (輿論反彈), face a backlash (面臨強烈反對), spark a backlash (引發強烈反彈)</w:t>
      </w:r>
    </w:p>
    <w:p>
      <w:r>
        <w:t>標籤：academic, writing, formal, collocation</w:t>
      </w:r>
    </w:p>
    <w:p>
      <w:r>
        <w:t>複習安排：stage 0；下次複習 2026-06-30；難度 new</w:t>
      </w:r>
    </w:p>
    <w:p>
      <w:pPr>
        <w:pStyle w:val="Heading2"/>
      </w:pPr>
      <w:r>
        <w:t>6. surreptitiously</w:t>
      </w:r>
    </w:p>
    <w:p>
      <w:r>
        <w:t>中文意思：偷偷摸摸地、暗中地、鬼鬼祟祟地</w:t>
      </w:r>
    </w:p>
    <w:p>
      <w:r>
        <w:t>類型：adverb</w:t>
      </w:r>
    </w:p>
    <w:p>
      <w:r>
        <w:t>例句：He surreptitiously glanced at his watch during the extremely boring lecture.</w:t>
      </w:r>
    </w:p>
    <w:p>
      <w:r>
        <w:t>用法補充：指不想被別人發現、悄悄進行某事的動作，比 secretly 更帶有「鬼鬼祟祟、避免被注目」的含義。</w:t>
        <w:br/>
        <w:t>* 常用搭配詞：surreptitiously glance at (偷偷地瞥一眼), surreptitiously record (暗中錄影/音), surreptitiously insert (偷偷塞入)</w:t>
      </w:r>
    </w:p>
    <w:p>
      <w:r>
        <w:t>標籤：academic, writing, formal</w:t>
      </w:r>
    </w:p>
    <w:p>
      <w:r>
        <w:t>複習安排：stage 0；下次複習 2026-06-30；難度 new</w:t>
      </w:r>
    </w:p>
    <w:p>
      <w:pPr>
        <w:pStyle w:val="Heading2"/>
      </w:pPr>
      <w:r>
        <w:t>7. jarring</w:t>
      </w:r>
    </w:p>
    <w:p>
      <w:r>
        <w:t>中文意思：刺耳的、不協調的、令人震驚/不舒服的</w:t>
      </w:r>
    </w:p>
    <w:p>
      <w:r>
        <w:t>類型：adjective</w:t>
      </w:r>
    </w:p>
    <w:p>
      <w:r>
        <w:t>例句：The sudden transition from classical music to heavy metal was quite jarring for the audience.</w:t>
      </w:r>
    </w:p>
    <w:p>
      <w:r>
        <w:t>用法補充：常用來形容感官（如聲音、色彩）或情境極度不協調，給人帶來突兀、震驚或不舒服的感覺。</w:t>
        <w:br/>
        <w:t>* 常用搭配詞：jarring transition (突兀的轉折), jarring experience (令人震驚/不適的經歷), jarring sound (刺耳的聲音)</w:t>
      </w:r>
    </w:p>
    <w:p>
      <w:r>
        <w:t>標籤：daily, writing, useful-expression</w:t>
      </w:r>
    </w:p>
    <w:p>
      <w:r>
        <w:t>複習安排：stage 0；下次複習 2026-06-30；難度 new</w:t>
      </w:r>
    </w:p>
    <w:p>
      <w:pPr>
        <w:pStyle w:val="Heading2"/>
      </w:pPr>
      <w:r>
        <w:t>8. intrusive</w:t>
      </w:r>
    </w:p>
    <w:p>
      <w:r>
        <w:t>中文意思：打擾的、侵入性的、干擾的</w:t>
      </w:r>
    </w:p>
    <w:p>
      <w:r>
        <w:t>類型：adjective</w:t>
      </w:r>
    </w:p>
    <w:p>
      <w:r>
        <w:t>例句：Pop-up ads are often perceived as highly intrusive by internet users.</w:t>
      </w:r>
    </w:p>
    <w:p>
      <w:r>
        <w:t>用法補充：用來形容某事物未經邀請便強行介入，對人的隱私、空間或思緒造成干擾。</w:t>
        <w:br/>
        <w:t>* 常用搭配詞：intrusive thoughts (侵入性想法/雜念), intrusive advertising (打擾人的廣告), intrusive questions (唐突/探聽隱私的問題)</w:t>
      </w:r>
    </w:p>
    <w:p>
      <w:r>
        <w:t>標籤：daily, academic, writing, collocation</w:t>
      </w:r>
    </w:p>
    <w:p>
      <w:r>
        <w:t>複習安排：stage 0；下次複習 2026-06-30；難度 new</w:t>
      </w:r>
    </w:p>
    <w:p>
      <w:pPr>
        <w:pStyle w:val="Heading2"/>
      </w:pPr>
      <w:r>
        <w:t>9. revamped</w:t>
      </w:r>
    </w:p>
    <w:p>
      <w:r>
        <w:t>中文意思：改造過的、翻新過的、改版後的</w:t>
      </w:r>
    </w:p>
    <w:p>
      <w:r>
        <w:t>類型：adjective</w:t>
      </w:r>
    </w:p>
    <w:p>
      <w:r>
        <w:t>例句：The restaurant reopened with a revamped menu featuring locally sourced ingredients.</w:t>
      </w:r>
    </w:p>
    <w:p>
      <w:r>
        <w:t>用法補充：revamp 作動詞是「翻新、修改、改進」；revamped 常作形容詞使用，指事物被升級或重新設計以顯得更好、更現代。</w:t>
        <w:br/>
        <w:t>* 常用搭配詞：revamped version (改版/翻新後的新版本), revamped website (全新改版後的網站), revamped system (重新改造的系統)</w:t>
      </w:r>
    </w:p>
    <w:p>
      <w:r>
        <w:t>標籤：daily, writing, email, collocation</w:t>
      </w:r>
    </w:p>
    <w:p>
      <w:r>
        <w:t>複習安排：stage 0；下次複習 2026-06-30；難度 new</w:t>
      </w:r>
    </w:p>
    <w:p>
      <w:pPr>
        <w:pStyle w:val="Heading2"/>
      </w:pPr>
      <w:r>
        <w:t>10. field of vision</w:t>
      </w:r>
    </w:p>
    <w:p>
      <w:r>
        <w:t>中文意思：視野、視線範圍</w:t>
      </w:r>
    </w:p>
    <w:p>
      <w:r>
        <w:t>類型：noun phrase</w:t>
      </w:r>
    </w:p>
    <w:p>
      <w:r>
        <w:t>例句：The sleek head-up display projects key driving data directly onto the driver's field of vision.</w:t>
      </w:r>
    </w:p>
    <w:p>
      <w:r>
        <w:t>用法補充：指眼睛不轉動時所能看到的整個空間範圍，常搭配 block 或 enter 使用。</w:t>
        <w:br/>
        <w:t>* 常用搭配詞：enter one's field of vision (進入某人的視線), block one's field of vision (遮擋某人的視野), outer edge of field of vision (視野邊緣)</w:t>
      </w:r>
    </w:p>
    <w:p>
      <w:r>
        <w:t>標籤：daily, academic, collocation</w:t>
      </w:r>
    </w:p>
    <w:p>
      <w:r>
        <w:t>複習安排：stage 0；下次複習 2026-06-30；難度 new</w:t>
      </w:r>
    </w:p>
    <w:p>
      <w:pPr>
        <w:pStyle w:val="Heading2"/>
      </w:pPr>
      <w:r>
        <w:t>11. proposition</w:t>
      </w:r>
    </w:p>
    <w:p>
      <w:r>
        <w:t>中文意思：主張、提案、觀點；提議</w:t>
      </w:r>
    </w:p>
    <w:p>
      <w:r>
        <w:t>類型：noun</w:t>
      </w:r>
    </w:p>
    <w:p>
      <w:r>
        <w:t>例句：The consultant presented a unique value proposition that convinced the board to invest.</w:t>
      </w:r>
    </w:p>
    <w:p>
      <w:r>
        <w:t>用法補充：常用在學術討論（代表一項論點、命題）或商業場合（代表提議、主張）。</w:t>
        <w:br/>
        <w:t>* 常用搭配詞：business proposition (商業提案), value proposition (價值主張), testing a proposition (測試一個假設/主張)</w:t>
      </w:r>
    </w:p>
    <w:p>
      <w:r>
        <w:t>標籤：academic, writing, formal, collocation</w:t>
      </w:r>
    </w:p>
    <w:p>
      <w:r>
        <w:t>複習安排：stage 0；下次複習 2026-06-30；難度 new</w:t>
      </w:r>
    </w:p>
    <w:p>
      <w:pPr>
        <w:pStyle w:val="Heading2"/>
      </w:pPr>
      <w:r>
        <w:t>12. grim</w:t>
      </w:r>
    </w:p>
    <w:p>
      <w:r>
        <w:t>中文意思：令人沮喪的、糟糕的、嚴肅的、陰森的</w:t>
      </w:r>
    </w:p>
    <w:p>
      <w:r>
        <w:t>類型：adjective</w:t>
      </w:r>
    </w:p>
    <w:p>
      <w:r>
        <w:t>例句：The report paints a grim picture of the region's economic recovery.</w:t>
      </w:r>
    </w:p>
    <w:p>
      <w:r>
        <w:t>用法補充：用來形容情況很不樂觀、令人感到沉重或悲觀（例如 grim reality），也可以指人的表情嚴肅冷酷。</w:t>
        <w:br/>
        <w:t>* 常用搭配詞：grim reality (殘酷的現實), grim prospect/future (黯淡的前景/未來), grim face/expression (嚴肅/沉重的表情)</w:t>
      </w:r>
    </w:p>
    <w:p>
      <w:r>
        <w:t>標籤：academic, writing, toefl, collocation</w:t>
      </w:r>
    </w:p>
    <w:p>
      <w:r>
        <w:t>複習安排：stage 0；下次複習 2026-06-30；難度 new</w:t>
      </w:r>
    </w:p>
    <w:p>
      <w:pPr>
        <w:pStyle w:val="Heading1"/>
      </w:pPr>
      <w:r>
        <w:t>2026-07-05</w:t>
      </w:r>
    </w:p>
    <w:p>
      <w:pPr/>
      <w:r>
        <w:t>本日新增 29 筆英文詞彙與片語。例句以自然、實用、可複習為主，並已加入 spaced repetition 複習資訊。</w:t>
      </w:r>
    </w:p>
    <w:p>
      <w:pPr>
        <w:pStyle w:val="Heading2"/>
      </w:pPr>
      <w:r>
        <w:t>1. prosaic</w:t>
      </w:r>
    </w:p>
    <w:p>
      <w:pPr/>
      <w:r>
        <w:t>中文意思：平淡的、乏味的、無趣的</w:t>
      </w:r>
    </w:p>
    <w:p>
      <w:pPr/>
      <w:r>
        <w:t>類型：adjective</w:t>
      </w:r>
    </w:p>
    <w:p>
      <w:pPr/>
      <w:r>
        <w:t>例句：The reality of the job was much more prosaic than the exciting description in the brochure.</w:t>
      </w:r>
    </w:p>
    <w:p>
      <w:pPr/>
      <w:r>
        <w:t>用法補充：用於形容事物平凡、枯燥，缺乏想像力或詩意。常用於寫作或 TOEFL 閱讀。</w:t>
      </w:r>
    </w:p>
    <w:p>
      <w:pPr/>
      <w:r>
        <w:t>標籤：academic, writing, adjective</w:t>
      </w:r>
    </w:p>
    <w:p>
      <w:pPr/>
      <w:r>
        <w:t>複習安排：stage 0；下次複習 2026-07-06；難度 new</w:t>
      </w:r>
    </w:p>
    <w:p>
      <w:pPr>
        <w:pStyle w:val="Heading2"/>
      </w:pPr>
      <w:r>
        <w:t>2. radar</w:t>
      </w:r>
    </w:p>
    <w:p>
      <w:pPr/>
      <w:r>
        <w:t>中文意思：雷達；注意力/偵測範圍 (比喻)</w:t>
      </w:r>
    </w:p>
    <w:p>
      <w:pPr/>
      <w:r>
        <w:t>類型：noun</w:t>
      </w:r>
    </w:p>
    <w:p>
      <w:pPr/>
      <w:r>
        <w:t>例句：The issue was completely off our radar until the client brought it up yesterday.</w:t>
      </w:r>
    </w:p>
    <w:p>
      <w:pPr/>
      <w:r>
        <w:t>用法補充：除了本義「雷達」，日常生活中最常使用比喻片語，例如 on someone's radar（被某人注意到）或 fly under the radar（低調、不引人注意）。</w:t>
      </w:r>
    </w:p>
    <w:p>
      <w:pPr/>
      <w:r>
        <w:t>標籤：daily, conversation, noun</w:t>
      </w:r>
    </w:p>
    <w:p>
      <w:pPr/>
      <w:r>
        <w:t>複習安排：stage 0；下次複習 2026-07-06；難度 new</w:t>
      </w:r>
    </w:p>
    <w:p>
      <w:pPr>
        <w:pStyle w:val="Heading2"/>
      </w:pPr>
      <w:r>
        <w:t>3. scrutiny</w:t>
      </w:r>
    </w:p>
    <w:p>
      <w:pPr/>
      <w:r>
        <w:t>中文意思：仔細檢查、審查、監視</w:t>
      </w:r>
    </w:p>
    <w:p>
      <w:pPr/>
      <w:r>
        <w:t>類型：noun</w:t>
      </w:r>
    </w:p>
    <w:p>
      <w:pPr/>
      <w:r>
        <w:t>例句：The new policy has come under close public scrutiny over the past week.</w:t>
      </w:r>
    </w:p>
    <w:p>
      <w:pPr/>
      <w:r>
        <w:t>用法補充：強調極為仔細且嚴格的檢查，常見於學術、政治、商業情境。</w:t>
      </w:r>
    </w:p>
    <w:p>
      <w:pPr/>
      <w:r>
        <w:t>* 常用搭配詞：come under scrutiny (受到審查), close scrutiny (嚴密審查), intense scrutiny (強烈關注/審查)</w:t>
      </w:r>
    </w:p>
    <w:p>
      <w:pPr/>
      <w:r>
        <w:t>標籤：academic, writing, formal, collocation</w:t>
      </w:r>
    </w:p>
    <w:p>
      <w:pPr/>
      <w:r>
        <w:t>複習安排：stage 0；下次複習 2026-07-06；難度 new</w:t>
      </w:r>
    </w:p>
    <w:p>
      <w:pPr>
        <w:pStyle w:val="Heading2"/>
      </w:pPr>
      <w:r>
        <w:t>4. wither on the vine</w:t>
      </w:r>
    </w:p>
    <w:p>
      <w:pPr/>
      <w:r>
        <w:t>中文意思：胎死腹中、中途夭折、消逝（因缺乏支持或關注）</w:t>
      </w:r>
    </w:p>
    <w:p>
      <w:pPr/>
      <w:r>
        <w:t>類型：idiom</w:t>
      </w:r>
    </w:p>
    <w:p>
      <w:pPr/>
      <w:r>
        <w:t>例句：Without proper funding, many excellent research projects are left to wither on the vine.</w:t>
      </w:r>
    </w:p>
    <w:p>
      <w:pPr/>
      <w:r>
        <w:t>用法補充：字面意思是「在藤蔓上枯萎」，比喻計畫、創意或機會在尚未成熟或付諸實現前，就因為缺乏照料、支持或資源而消逝。</w:t>
      </w:r>
    </w:p>
    <w:p>
      <w:pPr/>
      <w:r>
        <w:t>標籤：writing, idiom, useful-expression</w:t>
      </w:r>
    </w:p>
    <w:p>
      <w:pPr/>
      <w:r>
        <w:t>複習安排：stage 0；下次複習 2026-07-06；難度 new</w:t>
      </w:r>
    </w:p>
    <w:p>
      <w:pPr>
        <w:pStyle w:val="Heading2"/>
      </w:pPr>
      <w:r>
        <w:t>5. surveillance</w:t>
      </w:r>
    </w:p>
    <w:p>
      <w:pPr/>
      <w:r>
        <w:t>中文意思：監視、監督、監控</w:t>
      </w:r>
    </w:p>
    <w:p>
      <w:pPr/>
      <w:r>
        <w:t>類型：noun</w:t>
      </w:r>
    </w:p>
    <w:p>
      <w:pPr/>
      <w:r>
        <w:t>例句：The government installed more surveillance cameras in the city center to improve public safety.</w:t>
      </w:r>
    </w:p>
    <w:p>
      <w:pPr/>
      <w:r>
        <w:t>用法補充：通常用於安全、警方或政府監控的情境。</w:t>
      </w:r>
    </w:p>
    <w:p>
      <w:pPr/>
      <w:r>
        <w:t>* 常用搭配詞：surveillance camera (監視器), under surveillance (受監視), mass surveillance (大規模監控)</w:t>
      </w:r>
    </w:p>
    <w:p>
      <w:pPr/>
      <w:r>
        <w:t>標籤：academic, writing, noun, collocation</w:t>
      </w:r>
    </w:p>
    <w:p>
      <w:pPr/>
      <w:r>
        <w:t>複習安排：stage 0；下次複習 2026-07-06；難度 new</w:t>
      </w:r>
    </w:p>
    <w:p>
      <w:pPr>
        <w:pStyle w:val="Heading2"/>
      </w:pPr>
      <w:r>
        <w:t>6. rack up over</w:t>
      </w:r>
    </w:p>
    <w:p>
      <w:pPr/>
      <w:r>
        <w:t>中文意思：累計達到、取得（超過...的數量、分數或債務）</w:t>
      </w:r>
    </w:p>
    <w:p>
      <w:pPr/>
      <w:r>
        <w:t>類型：phrasal verb</w:t>
      </w:r>
    </w:p>
    <w:p>
      <w:pPr/>
      <w:r>
        <w:t>例句：The video racked up over one million views within just twenty-four hours of its release.</w:t>
      </w:r>
    </w:p>
    <w:p>
      <w:pPr/>
      <w:r>
        <w:t>用法補充：rack up 指累積（分數、利潤、債務、點閱率等），後面加上 over 表示累積超過某個數量。偏口語且常見於新聞與日常報導。</w:t>
      </w:r>
    </w:p>
    <w:p>
      <w:pPr/>
      <w:r>
        <w:t>標籤：daily, conversation, useful-expression</w:t>
      </w:r>
    </w:p>
    <w:p>
      <w:pPr/>
      <w:r>
        <w:t>複習安排：stage 0；下次複習 2026-07-06；難度 new</w:t>
      </w:r>
    </w:p>
    <w:p>
      <w:pPr>
        <w:pStyle w:val="Heading2"/>
      </w:pPr>
      <w:r>
        <w:t>7. deadpan</w:t>
      </w:r>
    </w:p>
    <w:p>
      <w:pPr/>
      <w:r>
        <w:t>中文意思：面無表情的、板著臉的（通常帶幽默感）</w:t>
      </w:r>
    </w:p>
    <w:p>
      <w:pPr/>
      <w:r>
        <w:t>類型：adjective</w:t>
      </w:r>
    </w:p>
    <w:p>
      <w:pPr/>
      <w:r>
        <w:t>例句：He delivered the joke with a perfectly deadpan expression, making everyone laugh even harder.</w:t>
      </w:r>
    </w:p>
    <w:p>
      <w:pPr/>
      <w:r>
        <w:t>用法補充：形容人在開玩笑或說好笑的事情時，故意裝作嚴肅、沒有表情的樣子，這是西方幽默中常見的風格（冷面笑匠）。</w:t>
      </w:r>
    </w:p>
    <w:p>
      <w:pPr/>
      <w:r>
        <w:t>標籤：daily, conversation, adjective</w:t>
      </w:r>
    </w:p>
    <w:p>
      <w:pPr/>
      <w:r>
        <w:t>複習安排：stage 0；下次複習 2026-07-06；難度 new</w:t>
      </w:r>
    </w:p>
    <w:p>
      <w:pPr>
        <w:pStyle w:val="Heading2"/>
      </w:pPr>
      <w:r>
        <w:t>8. logistics</w:t>
      </w:r>
    </w:p>
    <w:p>
      <w:pPr/>
      <w:r>
        <w:t>中文意思：物流、後勤、籌劃</w:t>
      </w:r>
    </w:p>
    <w:p>
      <w:pPr/>
      <w:r>
        <w:t>類型：noun</w:t>
      </w:r>
    </w:p>
    <w:p>
      <w:pPr/>
      <w:r>
        <w:t>例句：We need to figure out the logistics of moving all the equipment to the exhibition hall.</w:t>
      </w:r>
    </w:p>
    <w:p>
      <w:pPr/>
      <w:r>
        <w:t>用法補充：既可指商業上的「物流」，也常用來指籌辦某項活動、專案或旅行時，所有具體細節的「組織與安排」。</w:t>
      </w:r>
    </w:p>
    <w:p>
      <w:pPr/>
      <w:r>
        <w:t>* 常用搭配詞：the logistics of (某事的籌劃/細節), business logistics (商業物流)</w:t>
      </w:r>
    </w:p>
    <w:p>
      <w:pPr/>
      <w:r>
        <w:t>標籤：daily, writing, email, noun</w:t>
      </w:r>
    </w:p>
    <w:p>
      <w:pPr/>
      <w:r>
        <w:t>複習安排：stage 0；下次複習 2026-07-06；難度 new</w:t>
      </w:r>
    </w:p>
    <w:p>
      <w:pPr>
        <w:pStyle w:val="Heading2"/>
      </w:pPr>
      <w:r>
        <w:t>9. bereaved</w:t>
      </w:r>
    </w:p>
    <w:p>
      <w:pPr/>
      <w:r>
        <w:t>中文意思：喪失親人的、哀慟的</w:t>
      </w:r>
    </w:p>
    <w:p>
      <w:pPr/>
      <w:r>
        <w:t>類型：adjective</w:t>
      </w:r>
    </w:p>
    <w:p>
      <w:pPr/>
      <w:r>
        <w:t>例句：The community came together to support the bereaved family after the tragic accident.</w:t>
      </w:r>
    </w:p>
    <w:p>
      <w:pPr/>
      <w:r>
        <w:t>用法補充：指因親友去世而感到悲傷。the bereaved 也可以指「喪家、遺族」。</w:t>
      </w:r>
    </w:p>
    <w:p>
      <w:pPr/>
      <w:r>
        <w:t>標籤：formal, adjective</w:t>
      </w:r>
    </w:p>
    <w:p>
      <w:pPr/>
      <w:r>
        <w:t>複習安排：stage 0；下次複習 2026-07-06；難度 new</w:t>
      </w:r>
    </w:p>
    <w:p>
      <w:pPr>
        <w:pStyle w:val="Heading2"/>
      </w:pPr>
      <w:r>
        <w:t>10. herald</w:t>
      </w:r>
    </w:p>
    <w:p>
      <w:pPr/>
      <w:r>
        <w:t>中文意思：預示...的到來、宣告、宣告為...</w:t>
      </w:r>
    </w:p>
    <w:p>
      <w:pPr/>
      <w:r>
        <w:t>類型：verb</w:t>
      </w:r>
    </w:p>
    <w:p>
      <w:pPr/>
      <w:r>
        <w:t>例句：The blooming of cherry blossoms heralds the arrival of spring.</w:t>
      </w:r>
    </w:p>
    <w:p>
      <w:pPr/>
      <w:r>
        <w:t>用法補充：作動詞表示「預示、宣告」；在學術寫作或 TOEFL 閱讀中常用來形容某個事件或科技宣告了新時代的來臨。</w:t>
      </w:r>
    </w:p>
    <w:p>
      <w:pPr/>
      <w:r>
        <w:t>* 常用搭配詞：herald a new era (預示新時代的到來)</w:t>
      </w:r>
    </w:p>
    <w:p>
      <w:pPr/>
      <w:r>
        <w:t>標籤：academic, writing, toefl, verb</w:t>
      </w:r>
    </w:p>
    <w:p>
      <w:pPr/>
      <w:r>
        <w:t>複習安排：stage 0；下次複習 2026-07-06；難度 new</w:t>
      </w:r>
    </w:p>
    <w:p>
      <w:pPr>
        <w:pStyle w:val="Heading2"/>
      </w:pPr>
      <w:r>
        <w:t>11. overreach</w:t>
      </w:r>
    </w:p>
    <w:p>
      <w:pPr/>
      <w:r>
        <w:t>中文意思：越權、過度擴張、手伸得太長</w:t>
      </w:r>
    </w:p>
    <w:p>
      <w:pPr/>
      <w:r>
        <w:t>類型：noun</w:t>
      </w:r>
    </w:p>
    <w:p>
      <w:pPr/>
      <w:r>
        <w:t>例句：Critics argued that the new law represents a significant government overreach into citizens' private lives.</w:t>
      </w:r>
    </w:p>
    <w:p>
      <w:pPr/>
      <w:r>
        <w:t>用法補充：常用作 government overreach，表示機構或個人超越了其權限範圍，或者野心太大而超出自身能力。</w:t>
      </w:r>
    </w:p>
    <w:p>
      <w:pPr/>
      <w:r>
        <w:t>標籤：academic, writing, formal, noun</w:t>
      </w:r>
    </w:p>
    <w:p>
      <w:pPr/>
      <w:r>
        <w:t>複習安排：stage 0；下次複習 2026-07-06；難度 new</w:t>
      </w:r>
    </w:p>
    <w:p>
      <w:pPr>
        <w:pStyle w:val="Heading2"/>
      </w:pPr>
      <w:r>
        <w:t>12. lifeline</w:t>
      </w:r>
    </w:p>
    <w:p>
      <w:pPr/>
      <w:r>
        <w:t>中文意思：生命線、救生索、救命稻草 (指關鍵的支持或保障)</w:t>
      </w:r>
    </w:p>
    <w:p>
      <w:pPr/>
      <w:r>
        <w:t>類型：noun</w:t>
      </w:r>
    </w:p>
    <w:p>
      <w:pPr/>
      <w:r>
        <w:t>例句：The monthly government subsidy proved to be a vital lifeline for small businesses during the recession.</w:t>
      </w:r>
    </w:p>
    <w:p>
      <w:pPr/>
      <w:r>
        <w:t>用法補充：比喻非常關鍵的、維持生存或提供重要支持的事物。</w:t>
      </w:r>
    </w:p>
    <w:p>
      <w:pPr/>
      <w:r>
        <w:t>* 常用搭配詞：throw a lifeline (提供一線生機), a vital lifeline (關鍵生命線)</w:t>
      </w:r>
    </w:p>
    <w:p>
      <w:pPr/>
      <w:r>
        <w:t>標籤：daily, writing, useful-expression</w:t>
      </w:r>
    </w:p>
    <w:p>
      <w:pPr/>
      <w:r>
        <w:t>複習安排：stage 0；下次複習 2026-07-06；難度 new</w:t>
      </w:r>
    </w:p>
    <w:p>
      <w:pPr>
        <w:pStyle w:val="Heading2"/>
      </w:pPr>
      <w:r>
        <w:t>13. bow tie</w:t>
      </w:r>
    </w:p>
    <w:p>
      <w:pPr/>
      <w:r>
        <w:t>中文意思：蝶形領結</w:t>
      </w:r>
    </w:p>
    <w:p>
      <w:pPr/>
      <w:r>
        <w:t>類型：noun</w:t>
      </w:r>
    </w:p>
    <w:p>
      <w:pPr/>
      <w:r>
        <w:t>例句：He wore a classic black tuxedo with a matching bow tie to the charity gala.</w:t>
      </w:r>
    </w:p>
    <w:p>
      <w:pPr/>
      <w:r>
        <w:t>用法補充：指穿著正式禮服時搭配的蝴蝶結領帶，相較於常規領帶更顯正式或有特定風格。</w:t>
      </w:r>
    </w:p>
    <w:p>
      <w:pPr/>
      <w:r>
        <w:t>標籤：daily, noun</w:t>
      </w:r>
    </w:p>
    <w:p>
      <w:pPr/>
      <w:r>
        <w:t>複習安排：stage 0；下次複習 2026-07-06；難度 new</w:t>
      </w:r>
    </w:p>
    <w:p>
      <w:pPr>
        <w:pStyle w:val="Heading2"/>
      </w:pPr>
      <w:r>
        <w:t>14. petition</w:t>
      </w:r>
    </w:p>
    <w:p>
      <w:pPr/>
      <w:r>
        <w:t>中文意思：請願書、請願；訴狀</w:t>
      </w:r>
    </w:p>
    <w:p>
      <w:pPr/>
      <w:r>
        <w:t>類型：noun</w:t>
      </w:r>
    </w:p>
    <w:p>
      <w:pPr/>
      <w:r>
        <w:t>例句：Residents started an online petition to request a new park in the neighborhood.</w:t>
      </w:r>
    </w:p>
    <w:p>
      <w:pPr/>
      <w:r>
        <w:t>用法補充：可作名詞（請願書）或動詞（向...請願）。多用於社會運動、法律訴訟或正式向組織提出集體要求。</w:t>
      </w:r>
    </w:p>
    <w:p>
      <w:pPr/>
      <w:r>
        <w:t>* 常用搭配詞：sign a petition (簽署請願書), launch a petition (發起請願)</w:t>
      </w:r>
    </w:p>
    <w:p>
      <w:pPr/>
      <w:r>
        <w:t>標籤：academic, writing, noun, collocation</w:t>
      </w:r>
    </w:p>
    <w:p>
      <w:pPr/>
      <w:r>
        <w:t>複習安排：stage 0；下次複習 2026-07-06；難度 new</w:t>
      </w:r>
    </w:p>
    <w:p>
      <w:pPr>
        <w:pStyle w:val="Heading2"/>
      </w:pPr>
      <w:r>
        <w:t>15. retort</w:t>
      </w:r>
    </w:p>
    <w:p>
      <w:pPr/>
      <w:r>
        <w:t>中文意思：反駁、回嘴、反唇相譏</w:t>
      </w:r>
    </w:p>
    <w:p>
      <w:pPr/>
      <w:r>
        <w:t>類型：verb</w:t>
      </w:r>
    </w:p>
    <w:p>
      <w:pPr/>
      <w:r>
        <w:t>例句："That is none of your business," she retorted angrily when asked about her salary.</w:t>
      </w:r>
    </w:p>
    <w:p>
      <w:pPr/>
      <w:r>
        <w:t>用法補充：指快速、尖銳或機智地回覆別人的指責或問題。也可作名詞使用。</w:t>
      </w:r>
    </w:p>
    <w:p>
      <w:pPr/>
      <w:r>
        <w:t>標籤：daily, conversation, writing, verb</w:t>
      </w:r>
    </w:p>
    <w:p>
      <w:pPr/>
      <w:r>
        <w:t>複習安排：stage 0；下次複習 2026-07-06；難度 new</w:t>
      </w:r>
    </w:p>
    <w:p>
      <w:pPr>
        <w:pStyle w:val="Heading2"/>
      </w:pPr>
      <w:r>
        <w:t>16. seamless</w:t>
      </w:r>
    </w:p>
    <w:p>
      <w:pPr/>
      <w:r>
        <w:t>中文意思：無縫的、接合流暢的、完美的</w:t>
      </w:r>
    </w:p>
    <w:p>
      <w:pPr/>
      <w:r>
        <w:t>類型：adjective</w:t>
      </w:r>
    </w:p>
    <w:p>
      <w:pPr/>
      <w:r>
        <w:t>例句：The software update provides a seamless transition between mobile and desktop platforms.</w:t>
      </w:r>
    </w:p>
    <w:p>
      <w:pPr/>
      <w:r>
        <w:t>用法補充：引申為系統、轉換或合作之間的過渡非常流暢，沒有阻礙或破綻。常用於商業、IT 和 email。</w:t>
      </w:r>
    </w:p>
    <w:p>
      <w:pPr/>
      <w:r>
        <w:t>* 常用搭配詞：seamless integration (無縫整合), seamless transition (流暢轉換)</w:t>
      </w:r>
    </w:p>
    <w:p>
      <w:pPr/>
      <w:r>
        <w:t>標籤：daily, writing, email, adjective, collocation</w:t>
      </w:r>
    </w:p>
    <w:p>
      <w:pPr/>
      <w:r>
        <w:t>複習安排：stage 0；下次複習 2026-07-06；難度 new</w:t>
      </w:r>
    </w:p>
    <w:p>
      <w:pPr>
        <w:pStyle w:val="Heading2"/>
      </w:pPr>
      <w:r>
        <w:t>17. sinister</w:t>
      </w:r>
    </w:p>
    <w:p>
      <w:pPr/>
      <w:r>
        <w:t>中文意思：陰險的、邪惡的、不祥的</w:t>
      </w:r>
    </w:p>
    <w:p>
      <w:pPr/>
      <w:r>
        <w:t>類型：adjective</w:t>
      </w:r>
    </w:p>
    <w:p>
      <w:pPr/>
      <w:r>
        <w:t>例句：There was a sinister look on his face, which made me feel deeply uneasy.</w:t>
      </w:r>
    </w:p>
    <w:p>
      <w:pPr/>
      <w:r>
        <w:t>用法補充：形容人或事物散發出邪惡、危險或不祥的氣息。</w:t>
      </w:r>
    </w:p>
    <w:p>
      <w:pPr/>
      <w:r>
        <w:t>標籤：daily, writing, adjective</w:t>
      </w:r>
    </w:p>
    <w:p>
      <w:pPr/>
      <w:r>
        <w:t>複習安排：stage 0；下次複習 2026-07-06；難度 new</w:t>
      </w:r>
    </w:p>
    <w:p>
      <w:pPr>
        <w:pStyle w:val="Heading2"/>
      </w:pPr>
      <w:r>
        <w:t>18. undertone</w:t>
      </w:r>
    </w:p>
    <w:p>
      <w:pPr/>
      <w:r>
        <w:t>中文意思：潛在的情感/意圖、弦外之音</w:t>
      </w:r>
    </w:p>
    <w:p>
      <w:pPr/>
      <w:r>
        <w:t>類型：noun</w:t>
      </w:r>
    </w:p>
    <w:p>
      <w:pPr/>
      <w:r>
        <w:t>例句：Although he spoke politely, there was an unmistakable undertone of hostility in his voice.</w:t>
      </w:r>
    </w:p>
    <w:p>
      <w:pPr/>
      <w:r>
        <w:t>用法補充：指言談中隱約透露出、沒有明說的態度或情感（如憤怒、諷刺、憂傷）。</w:t>
      </w:r>
    </w:p>
    <w:p>
      <w:pPr/>
      <w:r>
        <w:t>* 常用搭配詞：an undertone of (隱約帶著...的弦外之音)</w:t>
      </w:r>
    </w:p>
    <w:p>
      <w:pPr/>
      <w:r>
        <w:t>標籤：academic, writing, noun</w:t>
      </w:r>
    </w:p>
    <w:p>
      <w:pPr/>
      <w:r>
        <w:t>複習安排：stage 0；下次複習 2026-07-06；難度 new</w:t>
      </w:r>
    </w:p>
    <w:p>
      <w:pPr>
        <w:pStyle w:val="Heading2"/>
      </w:pPr>
      <w:r>
        <w:t>19. deteriorate</w:t>
      </w:r>
    </w:p>
    <w:p>
      <w:pPr/>
      <w:r>
        <w:t>中文意思：惡化、變壞、退化</w:t>
      </w:r>
    </w:p>
    <w:p>
      <w:pPr/>
      <w:r>
        <w:t>類型：verb</w:t>
      </w:r>
    </w:p>
    <w:p>
      <w:pPr/>
      <w:r>
        <w:t>例句：The patient's condition began to deteriorate rapidly after the surgery, requiring emergency care.</w:t>
      </w:r>
    </w:p>
    <w:p>
      <w:pPr/>
      <w:r>
        <w:t>用法補充：用於形容狀況、健康、氣候或關係等變得更糟。在 TOEFL 或是學術寫作中是非常核心的字眼。</w:t>
      </w:r>
    </w:p>
    <w:p>
      <w:pPr/>
      <w:r>
        <w:t>標籤：academic, writing, toefl, verb</w:t>
      </w:r>
    </w:p>
    <w:p>
      <w:pPr/>
      <w:r>
        <w:t>複習安排：stage 0；下次複習 2026-07-06；難度 new</w:t>
      </w:r>
    </w:p>
    <w:p>
      <w:pPr>
        <w:pStyle w:val="Heading2"/>
      </w:pPr>
      <w:r>
        <w:t>20. cram</w:t>
      </w:r>
    </w:p>
    <w:p>
      <w:pPr/>
      <w:r>
        <w:t>中文意思：塞滿、擠進；（考前）臨時抱佛腳</w:t>
      </w:r>
    </w:p>
    <w:p>
      <w:pPr/>
      <w:r>
        <w:t>類型：verb</w:t>
      </w:r>
    </w:p>
    <w:p>
      <w:pPr/>
      <w:r>
        <w:t>例句：I had to cram all my clothes into one small suitcase before heading to the airport.</w:t>
      </w:r>
    </w:p>
    <w:p>
      <w:pPr/>
      <w:r>
        <w:t>用法補充：指硬把東西塞入有限空間。在日常對話中也常用來指「臨時抱佛腳」（為考試死記硬背）。</w:t>
      </w:r>
    </w:p>
    <w:p>
      <w:pPr/>
      <w:r>
        <w:t>* 常用搭配詞：cram for an exam (為考試臨時抱佛腳), cram stuff into (把東西塞進...)</w:t>
      </w:r>
    </w:p>
    <w:p>
      <w:pPr/>
      <w:r>
        <w:t>標籤：daily, conversation, verb, collocation</w:t>
      </w:r>
    </w:p>
    <w:p>
      <w:pPr/>
      <w:r>
        <w:t>複習安排：stage 0；下次複習 2026-07-06；難度 new</w:t>
      </w:r>
    </w:p>
    <w:p>
      <w:pPr>
        <w:pStyle w:val="Heading2"/>
      </w:pPr>
      <w:r>
        <w:t>21. affectionate</w:t>
      </w:r>
    </w:p>
    <w:p>
      <w:pPr/>
      <w:r>
        <w:t>中文意思：充滿溫情的、親切的、表示關愛的</w:t>
      </w:r>
    </w:p>
    <w:p>
      <w:pPr/>
      <w:r>
        <w:t>類型：adjective</w:t>
      </w:r>
    </w:p>
    <w:p>
      <w:pPr/>
      <w:r>
        <w:t>例句：She gave her dog an affectionate pat on the head before leaving for work.</w:t>
      </w:r>
    </w:p>
    <w:p>
      <w:pPr/>
      <w:r>
        <w:t>用法補充：形容人或行為溫柔、充滿愛意。名詞形式為 affection（喜愛、感情）。</w:t>
      </w:r>
    </w:p>
    <w:p>
      <w:pPr/>
      <w:r>
        <w:t>標籤：daily, conversation, adjective</w:t>
      </w:r>
    </w:p>
    <w:p>
      <w:pPr/>
      <w:r>
        <w:t>複習安排：stage 0；下次複習 2026-07-06；難度 new</w:t>
      </w:r>
    </w:p>
    <w:p>
      <w:pPr>
        <w:pStyle w:val="Heading2"/>
      </w:pPr>
      <w:r>
        <w:t>22. tropical cyclone</w:t>
      </w:r>
    </w:p>
    <w:p>
      <w:pPr/>
      <w:r>
        <w:t>中文意思：熱帶氣旋</w:t>
      </w:r>
    </w:p>
    <w:p>
      <w:pPr/>
      <w:r>
        <w:t>類型：noun</w:t>
      </w:r>
    </w:p>
    <w:p>
      <w:pPr/>
      <w:r>
        <w:t>例句：The meteorological office issued a warning as the tropical cyclone approached the coast.</w:t>
      </w:r>
    </w:p>
    <w:p>
      <w:pPr/>
      <w:r>
        <w:t>用法補充：氣象學術語，在不同洋區有不同稱呼（在西北太平洋稱為颱風 typhoon，在大西洋/東北太平洋稱為颶風 hurricane）。</w:t>
      </w:r>
    </w:p>
    <w:p>
      <w:pPr/>
      <w:r>
        <w:t>標籤：academic, toefl, noun</w:t>
      </w:r>
    </w:p>
    <w:p>
      <w:pPr/>
      <w:r>
        <w:t>複習安排：stage 0；下次複習 2026-07-06；難度 new</w:t>
      </w:r>
    </w:p>
    <w:p>
      <w:pPr>
        <w:pStyle w:val="Heading2"/>
      </w:pPr>
      <w:r>
        <w:t>23. transcript</w:t>
      </w:r>
    </w:p>
    <w:p>
      <w:pPr/>
      <w:r>
        <w:t>中文意思：文字記錄、成績單</w:t>
      </w:r>
    </w:p>
    <w:p>
      <w:pPr/>
      <w:r>
        <w:t>類型：noun</w:t>
      </w:r>
    </w:p>
    <w:p>
      <w:pPr/>
      <w:r>
        <w:t>例句：The journalist requested a full transcript of the interview to ensure accurate quotes.</w:t>
      </w:r>
    </w:p>
    <w:p>
      <w:pPr/>
      <w:r>
        <w:t>用法補充：可指錄音或影片轉換成的「逐字稿、文字記錄」；亦可指學校的「成績單」(academic transcript)。</w:t>
      </w:r>
    </w:p>
    <w:p>
      <w:pPr/>
      <w:r>
        <w:t>* 常用搭配詞：academic transcript (成績單), interview transcript (訪談紀錄)</w:t>
      </w:r>
    </w:p>
    <w:p>
      <w:pPr/>
      <w:r>
        <w:t>標籤：daily, academic, noun</w:t>
      </w:r>
    </w:p>
    <w:p>
      <w:pPr/>
      <w:r>
        <w:t>複習安排：stage 0；下次複習 2026-07-06；難度 new</w:t>
      </w:r>
    </w:p>
    <w:p>
      <w:pPr>
        <w:pStyle w:val="Heading2"/>
      </w:pPr>
      <w:r>
        <w:t>24. subtitle</w:t>
      </w:r>
    </w:p>
    <w:p>
      <w:pPr/>
      <w:r>
        <w:t>中文意思：字幕；副標題</w:t>
      </w:r>
    </w:p>
    <w:p>
      <w:pPr/>
      <w:r>
        <w:t>類型：noun</w:t>
      </w:r>
    </w:p>
    <w:p>
      <w:pPr/>
      <w:r>
        <w:t>例句：I prefer to watch foreign films with English subtitles so I can understand the dialogue better.</w:t>
      </w:r>
    </w:p>
    <w:p>
      <w:pPr/>
      <w:r>
        <w:t>用法補充：可以是電影/影片的「字幕」（常用複數 subtitles），或是書籍/文章的「副標題」。</w:t>
      </w:r>
    </w:p>
    <w:p>
      <w:pPr/>
      <w:r>
        <w:t>標籤：daily, conversation, noun</w:t>
      </w:r>
    </w:p>
    <w:p>
      <w:pPr/>
      <w:r>
        <w:t>複習安排：stage 0；下次複習 2026-07-06；難度 new</w:t>
      </w:r>
    </w:p>
    <w:p>
      <w:pPr>
        <w:pStyle w:val="Heading2"/>
      </w:pPr>
      <w:r>
        <w:t>25. cusp</w:t>
      </w:r>
    </w:p>
    <w:p>
      <w:pPr/>
      <w:r>
        <w:t>中文意思：尖端、分界點、轉折點</w:t>
      </w:r>
    </w:p>
    <w:p>
      <w:pPr/>
      <w:r>
        <w:t>類型：noun</w:t>
      </w:r>
    </w:p>
    <w:p>
      <w:pPr/>
      <w:r>
        <w:t>例句：The industry is on the cusp of a major revolution with the rapid advancement of artificial intelligence.</w:t>
      </w:r>
    </w:p>
    <w:p>
      <w:pPr/>
      <w:r>
        <w:t>用法補充：最常用的片語是 on the cusp of，表示正處於兩個時期或狀態之間的轉折點，即將迎來重大改變。</w:t>
      </w:r>
    </w:p>
    <w:p>
      <w:pPr/>
      <w:r>
        <w:t>* 常用搭配詞：on the cusp of (正處於...的邊緣/即將迎來...)</w:t>
      </w:r>
    </w:p>
    <w:p>
      <w:pPr/>
      <w:r>
        <w:t>標籤：academic, writing, noun, collocation</w:t>
      </w:r>
    </w:p>
    <w:p>
      <w:pPr/>
      <w:r>
        <w:t>複習安排：stage 0；下次複習 2026-07-06；難度 new</w:t>
      </w:r>
    </w:p>
    <w:p>
      <w:pPr>
        <w:pStyle w:val="Heading2"/>
      </w:pPr>
      <w:r>
        <w:t>26. compliance</w:t>
      </w:r>
    </w:p>
    <w:p>
      <w:pPr/>
      <w:r>
        <w:t>中文意思：服從、順從；遵守、合規</w:t>
      </w:r>
    </w:p>
    <w:p>
      <w:pPr/>
      <w:r>
        <w:t>類型：noun</w:t>
      </w:r>
    </w:p>
    <w:p>
      <w:pPr/>
      <w:r>
        <w:t>例句：The more parents demand compliance, the more children dig in their heels.</w:t>
      </w:r>
    </w:p>
    <w:p>
      <w:pPr/>
      <w:r>
        <w:t>用法補充：指遵守法律、規則或要求。在日常教育中，意指服從管教。</w:t>
      </w:r>
    </w:p>
    <w:p>
      <w:pPr/>
      <w:r>
        <w:t>標籤：daily, academic, noun</w:t>
      </w:r>
    </w:p>
    <w:p>
      <w:pPr/>
      <w:r>
        <w:t>複習安排：stage 0；下次複習 2026-07-06；難度 new</w:t>
      </w:r>
    </w:p>
    <w:p>
      <w:pPr>
        <w:pStyle w:val="Heading2"/>
      </w:pPr>
      <w:r>
        <w:t>27. dig in one's heels</w:t>
      </w:r>
    </w:p>
    <w:p>
      <w:pPr/>
      <w:r>
        <w:t>中文意思：堅持己見、固執己見、不肯讓步</w:t>
      </w:r>
    </w:p>
    <w:p>
      <w:pPr/>
      <w:r>
        <w:t>類型：idiom</w:t>
      </w:r>
    </w:p>
    <w:p>
      <w:pPr/>
      <w:r>
        <w:t>例句：The more parents demand compliance, the more children dig in their heels.</w:t>
      </w:r>
    </w:p>
    <w:p>
      <w:pPr/>
      <w:r>
        <w:t>用法補充：字面意思是將腳後跟深埋入土中，比喻在受到反對或壓力時，態度變得更加堅定頑固，絕不妥協。</w:t>
      </w:r>
    </w:p>
    <w:p>
      <w:pPr/>
      <w:r>
        <w:t>標籤：daily, conversation, idiom, useful-expression</w:t>
      </w:r>
    </w:p>
    <w:p>
      <w:pPr/>
      <w:r>
        <w:t>複習安排：stage 0；下次複習 2026-07-06；難度 new</w:t>
      </w:r>
    </w:p>
    <w:p>
      <w:pPr>
        <w:pStyle w:val="Heading2"/>
      </w:pPr>
      <w:r>
        <w:t>28. rebellious</w:t>
      </w:r>
    </w:p>
    <w:p>
      <w:pPr/>
      <w:r>
        <w:t>中文意思：叛逆的、造反的、難以控制的</w:t>
      </w:r>
    </w:p>
    <w:p>
      <w:pPr/>
      <w:r>
        <w:t>類型：adjective</w:t>
      </w:r>
    </w:p>
    <w:p>
      <w:pPr/>
      <w:r>
        <w:t>例句：Excessive pressure can make children more rebellious.</w:t>
      </w:r>
    </w:p>
    <w:p>
      <w:pPr/>
      <w:r>
        <w:t>用法補充：形容不服從管教或反抗權威的行為，常用於形容青少年（rebellious teenagers）。</w:t>
      </w:r>
    </w:p>
    <w:p>
      <w:pPr/>
      <w:r>
        <w:t>標籤：daily, academic, adjective</w:t>
      </w:r>
    </w:p>
    <w:p>
      <w:pPr/>
      <w:r>
        <w:t>複習安排：stage 0；下次複習 2026-07-06；難度 new</w:t>
      </w:r>
    </w:p>
    <w:p>
      <w:pPr>
        <w:pStyle w:val="Heading2"/>
      </w:pPr>
      <w:r>
        <w:t>29. backfire</w:t>
      </w:r>
    </w:p>
    <w:p>
      <w:pPr/>
      <w:r>
        <w:t>中文意思：事與願違、適得其反</w:t>
      </w:r>
    </w:p>
    <w:p>
      <w:pPr/>
      <w:r>
        <w:t>類型：verb</w:t>
      </w:r>
    </w:p>
    <w:p>
      <w:pPr/>
      <w:r>
        <w:t>例句：Pushing children too hard often backfires; they end up doing the exact opposite.</w:t>
      </w:r>
    </w:p>
    <w:p>
      <w:pPr/>
      <w:r>
        <w:t>用法補充：形容某個計畫或行動產生了與預期相反的、糟糕的結果。</w:t>
      </w:r>
    </w:p>
    <w:p>
      <w:pPr/>
      <w:r>
        <w:t>標籤：daily, academic, verb</w:t>
      </w:r>
    </w:p>
    <w:p>
      <w:pPr/>
      <w:r>
        <w:t>複習安排：stage 0；下次複習 2026-07-06；難度 new</w:t>
      </w:r>
    </w:p>
    <w:p>
      <w:r>
        <w:t xml:space="preserve"/>
      </w:r>
    </w:p>
    <w:p>
      <w:r>
        <w:t xml:space="preserve">## 2026-07-08</w:t>
      </w:r>
    </w:p>
    <w:p>
      <w:r>
        <w:t xml:space="preserve"/>
      </w:r>
    </w:p>
    <w:p>
      <w:r>
        <w:t xml:space="preserve">### 1. visceral</w:t>
      </w:r>
    </w:p>
    <w:p>
      <w:r>
        <w:t xml:space="preserve">中文意思：發自本能的、強烈情緒上的；內臟的</w:t>
      </w:r>
    </w:p>
    <w:p>
      <w:r>
        <w:t xml:space="preserve">類型：adjective</w:t>
      </w:r>
    </w:p>
    <w:p>
      <w:r>
        <w:t xml:space="preserve">例句：Her speech triggered a visceral reaction from the audience because it touched on their deepest fears.</w:t>
      </w:r>
    </w:p>
    <w:p>
      <w:r>
        <w:t xml:space="preserve">用法補充：常用來形容不是理性分析，而是身體或情緒上很直接、很強烈的反應；醫學上也可指「內臟的」。</w:t>
      </w:r>
    </w:p>
    <w:p>
      <w:r>
        <w:t xml:space="preserve">標籤：daily, academic, writing</w:t>
      </w:r>
    </w:p>
    <w:p>
      <w:r>
        <w:t xml:space="preserve">複習安排：stage 0；下次複習 2026-07-09；難度 new</w:t>
      </w:r>
    </w:p>
    <w:p>
      <w:r>
        <w:t xml:space="preserve"/>
      </w:r>
    </w:p>
    <w:p>
      <w:r>
        <w:t xml:space="preserve">### 2. metabolic system</w:t>
      </w:r>
    </w:p>
    <w:p>
      <w:r>
        <w:t xml:space="preserve">中文意思：代謝系統</w:t>
      </w:r>
    </w:p>
    <w:p>
      <w:r>
        <w:t xml:space="preserve">類型：phrase</w:t>
      </w:r>
    </w:p>
    <w:p>
      <w:r>
        <w:t xml:space="preserve">例句：Regular exercise can help support a healthy metabolic system and improve the way the body uses energy.</w:t>
      </w:r>
    </w:p>
    <w:p>
      <w:r>
        <w:t xml:space="preserve">用法補充：metabolic 是「代謝的、新陳代謝的」；常見搭配有 metabolic rate（代謝率）、metabolic disorder（代謝疾病）。</w:t>
      </w:r>
    </w:p>
    <w:p>
      <w:r>
        <w:t xml:space="preserve">標籤：academic, toefl, collocation</w:t>
      </w:r>
    </w:p>
    <w:p>
      <w:r>
        <w:t xml:space="preserve">複習安排：stage 0；下次複習 2026-07-09；難度 new</w:t>
      </w:r>
    </w:p>
    <w:p>
      <w:r>
        <w:t xml:space="preserve"/>
      </w:r>
    </w:p>
    <w:p>
      <w:r>
        <w:t xml:space="preserve">### 3. spontaneous</w:t>
      </w:r>
    </w:p>
    <w:p>
      <w:r>
        <w:t xml:space="preserve">中文意思：自發的、自然發生的、未經安排的</w:t>
      </w:r>
    </w:p>
    <w:p>
      <w:r>
        <w:t xml:space="preserve">類型：adjective</w:t>
      </w:r>
    </w:p>
    <w:p>
      <w:r>
        <w:t xml:space="preserve">例句：After the presentation, the speaker received spontaneous applause from the audience.</w:t>
      </w:r>
    </w:p>
    <w:p>
      <w:r>
        <w:t xml:space="preserve">用法補充：形容事情自然、突然發生，沒有事先安排或被迫；也可用於醫學/生物，表示沒有外部原因或非受控地發生。</w:t>
      </w:r>
    </w:p>
    <w:p>
      <w:r>
        <w:t xml:space="preserve">標籤：daily, academic, writing</w:t>
      </w:r>
    </w:p>
    <w:p>
      <w:r>
        <w:t xml:space="preserve">複習安排：stage 0；下次複習 2026-07-09；難度 new</w:t>
      </w:r>
    </w:p>
    <w:p>
      <w:r>
        <w:t xml:space="preserve"/>
      </w:r>
    </w:p>
    <w:p>
      <w:r>
        <w:t xml:space="preserve">### 4. optimistic</w:t>
      </w:r>
    </w:p>
    <w:p>
      <w:r>
        <w:t xml:space="preserve">中文意思：樂觀的、對未來抱持希望的</w:t>
      </w:r>
    </w:p>
    <w:p>
      <w:r>
        <w:t xml:space="preserve">類型：adjective</w:t>
      </w:r>
    </w:p>
    <w:p>
      <w:r>
        <w:t xml:space="preserve">例句：I am optimistic that our study plan will work if we stay consistent for the next few weeks.</w:t>
      </w:r>
    </w:p>
    <w:p>
      <w:r>
        <w:t xml:space="preserve">用法補充：常用 be optimistic about 表示「對某事感到樂觀」。語氣正面，但過度樂觀可說 overly optimistic。</w:t>
      </w:r>
    </w:p>
    <w:p>
      <w:r>
        <w:t xml:space="preserve">標籤：daily, conversation, writing</w:t>
      </w:r>
    </w:p>
    <w:p>
      <w:r>
        <w:t xml:space="preserve">複習安排：stage 0；下次複習 2026-07-09；難度 new</w:t>
      </w:r>
    </w:p>
    <w:p>
      <w:r>
        <w:t xml:space="preserve"/>
      </w:r>
    </w:p>
    <w:p>
      <w:r>
        <w:t xml:space="preserve">### 5. pessimistic</w:t>
      </w:r>
    </w:p>
    <w:p>
      <w:r>
        <w:t xml:space="preserve">中文意思：悲觀的、對結果不抱希望的</w:t>
      </w:r>
    </w:p>
    <w:p>
      <w:r>
        <w:t xml:space="preserve">類型：adjective</w:t>
      </w:r>
    </w:p>
    <w:p>
      <w:r>
        <w:t xml:space="preserve">例句：Some investors became pessimistic about the market after the company reported weaker earnings.</w:t>
      </w:r>
    </w:p>
    <w:p>
      <w:r>
        <w:t xml:space="preserve">用法補充：常用 be pessimistic about 表示「對某事悲觀」。與 optimistic 相反，常帶有負面或不信任未來結果的語氣。</w:t>
      </w:r>
    </w:p>
    <w:p>
      <w:r>
        <w:t xml:space="preserve">標籤：daily, academic, writing</w:t>
      </w:r>
    </w:p>
    <w:p>
      <w:r>
        <w:t xml:space="preserve">複習安排：stage 0；下次複習 2026-07-09；難度 new</w:t>
      </w:r>
    </w:p>
    <w:p>
      <w:r>
        <w:t xml:space="preserve"/>
      </w:r>
    </w:p>
    <w:p>
      <w:r>
        <w:rPr>
          <w:rFonts w:ascii="Heiti TC" w:hAnsi="Heiti TC" w:eastAsia="Heiti TC"/>
        </w:rPr>
        <w:t>## 2026-07-17</w:t>
      </w:r>
    </w:p>
    <w:p>
      <w:r>
        <w:rPr>
          <w:rFonts w:ascii="Heiti TC" w:hAnsi="Heiti TC" w:eastAsia="Heiti TC"/>
        </w:rPr>
        <w:t>### 1. regress</w:t>
      </w:r>
    </w:p>
    <w:p>
      <w:r>
        <w:rPr>
          <w:rFonts w:ascii="Heiti TC" w:hAnsi="Heiti TC" w:eastAsia="Heiti TC"/>
        </w:rPr>
        <w:t>中文意思：退步；倒退回較差或較不進步的狀態</w:t>
      </w:r>
    </w:p>
    <w:p>
      <w:r>
        <w:rPr>
          <w:rFonts w:ascii="Heiti TC" w:hAnsi="Heiti TC" w:eastAsia="Heiti TC"/>
        </w:rPr>
        <w:t>類型：verb</w:t>
      </w:r>
    </w:p>
    <w:p>
      <w:r>
        <w:rPr>
          <w:rFonts w:ascii="Heiti TC" w:hAnsi="Heiti TC" w:eastAsia="Heiti TC"/>
        </w:rPr>
        <w:t>例句：Without regular practice, it's easy to regress into old habits.</w:t>
      </w:r>
    </w:p>
    <w:p>
      <w:r>
        <w:rPr>
          <w:rFonts w:ascii="Heiti TC" w:hAnsi="Heiti TC" w:eastAsia="Heiti TC"/>
        </w:rPr>
        <w:t>用法補充：正式用語，常見搭配為 regress to/into，表示退回先前且較差的狀態。</w:t>
      </w:r>
    </w:p>
    <w:p>
      <w:r>
        <w:rPr>
          <w:rFonts w:ascii="Heiti TC" w:hAnsi="Heiti TC" w:eastAsia="Heiti TC"/>
        </w:rPr>
        <w:t>標籤：daily, academic, writing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2. retreat into</w:t>
      </w:r>
    </w:p>
    <w:p>
      <w:r>
        <w:rPr>
          <w:rFonts w:ascii="Heiti TC" w:hAnsi="Heiti TC" w:eastAsia="Heiti TC"/>
        </w:rPr>
        <w:t>中文意思：退回、躲進（安全或熟悉的地方或狀態）</w:t>
      </w:r>
    </w:p>
    <w:p>
      <w:r>
        <w:rPr>
          <w:rFonts w:ascii="Heiti TC" w:hAnsi="Heiti TC" w:eastAsia="Heiti TC"/>
        </w:rPr>
        <w:t>類型：phrasal verb</w:t>
      </w:r>
    </w:p>
    <w:p>
      <w:r>
        <w:rPr>
          <w:rFonts w:ascii="Heiti TC" w:hAnsi="Heiti TC" w:eastAsia="Heiti TC"/>
        </w:rPr>
        <w:t>例句：When things get difficult, we may start regressing and retreat into our comfort zones.</w:t>
      </w:r>
    </w:p>
    <w:p>
      <w:r>
        <w:rPr>
          <w:rFonts w:ascii="Heiti TC" w:hAnsi="Heiti TC" w:eastAsia="Heiti TC"/>
        </w:rPr>
        <w:t>用法補充：retreat 本身已有後退之意；此處用 retreat into our comfort zones 較自然，通常不必再加 back。</w:t>
      </w:r>
    </w:p>
    <w:p>
      <w:r>
        <w:rPr>
          <w:rFonts w:ascii="Heiti TC" w:hAnsi="Heiti TC" w:eastAsia="Heiti TC"/>
        </w:rPr>
        <w:t>標籤：daily, conversation, useful-expression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3. manifestation</w:t>
      </w:r>
    </w:p>
    <w:p>
      <w:r>
        <w:rPr>
          <w:rFonts w:ascii="Heiti TC" w:hAnsi="Heiti TC" w:eastAsia="Heiti TC"/>
        </w:rPr>
        <w:t>中文意思：表現、顯現；某事存在或發生的跡象</w:t>
      </w:r>
    </w:p>
    <w:p>
      <w:r>
        <w:rPr>
          <w:rFonts w:ascii="Heiti TC" w:hAnsi="Heiti TC" w:eastAsia="Heiti TC"/>
        </w:rPr>
        <w:t>類型：noun</w:t>
      </w:r>
    </w:p>
    <w:p>
      <w:r>
        <w:rPr>
          <w:rFonts w:ascii="Heiti TC" w:hAnsi="Heiti TC" w:eastAsia="Heiti TC"/>
        </w:rPr>
        <w:t>例句：Her constant fatigue was a manifestation of prolonged stress.</w:t>
      </w:r>
    </w:p>
    <w:p>
      <w:r>
        <w:rPr>
          <w:rFonts w:ascii="Heiti TC" w:hAnsi="Heiti TC" w:eastAsia="Heiti TC"/>
        </w:rPr>
        <w:t>用法補充：正式用語，常用 a manifestation of something，指某種情況或特質的外在表現。也可指以想像與肯定語實現願望的「顯化」。</w:t>
      </w:r>
    </w:p>
    <w:p>
      <w:r>
        <w:rPr>
          <w:rFonts w:ascii="Heiti TC" w:hAnsi="Heiti TC" w:eastAsia="Heiti TC"/>
        </w:rPr>
        <w:t>標籤：academic, writing, formal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4. rightfully</w:t>
      </w:r>
    </w:p>
    <w:p>
      <w:r>
        <w:rPr>
          <w:rFonts w:ascii="Heiti TC" w:hAnsi="Heiti TC" w:eastAsia="Heiti TC"/>
        </w:rPr>
        <w:t>中文意思：理所當然地；合法或正當地</w:t>
      </w:r>
    </w:p>
    <w:p>
      <w:r>
        <w:rPr>
          <w:rFonts w:ascii="Heiti TC" w:hAnsi="Heiti TC" w:eastAsia="Heiti TC"/>
        </w:rPr>
        <w:t>類型：adverb</w:t>
      </w:r>
    </w:p>
    <w:p>
      <w:r>
        <w:rPr>
          <w:rFonts w:ascii="Heiti TC" w:hAnsi="Heiti TC" w:eastAsia="Heiti TC"/>
        </w:rPr>
        <w:t>例句：The award rightfully belongs to the team that did most of the work.</w:t>
      </w:r>
    </w:p>
    <w:p>
      <w:r>
        <w:rPr>
          <w:rFonts w:ascii="Heiti TC" w:hAnsi="Heiti TC" w:eastAsia="Heiti TC"/>
        </w:rPr>
        <w:t>用法補充：強調依法律、道德或公平原則本來就應如此。rightly 偏「正確地／合理地」，兩者不完全相同。</w:t>
      </w:r>
    </w:p>
    <w:p>
      <w:r>
        <w:rPr>
          <w:rFonts w:ascii="Heiti TC" w:hAnsi="Heiti TC" w:eastAsia="Heiti TC"/>
        </w:rPr>
        <w:t>標籤：daily, writing, formal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5. work my ass off at school</w:t>
      </w:r>
    </w:p>
    <w:p>
      <w:r>
        <w:rPr>
          <w:rFonts w:ascii="Heiti TC" w:hAnsi="Heiti TC" w:eastAsia="Heiti TC"/>
        </w:rPr>
        <w:t>中文意思：在學校拚命努力、非常用功</w:t>
      </w:r>
    </w:p>
    <w:p>
      <w:r>
        <w:rPr>
          <w:rFonts w:ascii="Heiti TC" w:hAnsi="Heiti TC" w:eastAsia="Heiti TC"/>
        </w:rPr>
        <w:t>類型：spoken expression</w:t>
      </w:r>
    </w:p>
    <w:p>
      <w:r>
        <w:rPr>
          <w:rFonts w:ascii="Heiti TC" w:hAnsi="Heiti TC" w:eastAsia="Heiti TC"/>
        </w:rPr>
        <w:t>例句：I worked my ass off at school because I wanted to earn a scholarship.</w:t>
      </w:r>
    </w:p>
    <w:p>
      <w:r>
        <w:rPr>
          <w:rFonts w:ascii="Heiti TC" w:hAnsi="Heiti TC" w:eastAsia="Heiti TC"/>
        </w:rPr>
        <w:t>用法補充：非常口語且帶粗俗語氣。可依主詞改成 work your/his/her ass off；正式場合可改用 work extremely hard。</w:t>
      </w:r>
    </w:p>
    <w:p>
      <w:r>
        <w:rPr>
          <w:rFonts w:ascii="Heiti TC" w:hAnsi="Heiti TC" w:eastAsia="Heiti TC"/>
        </w:rPr>
        <w:t>標籤：conversation, informal, speaking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6. loosely</w:t>
      </w:r>
    </w:p>
    <w:p>
      <w:r>
        <w:rPr>
          <w:rFonts w:ascii="Heiti TC" w:hAnsi="Heiti TC" w:eastAsia="Heiti TC"/>
        </w:rPr>
        <w:t>中文意思：鬆散地；不嚴格地；大致上</w:t>
      </w:r>
    </w:p>
    <w:p>
      <w:r>
        <w:rPr>
          <w:rFonts w:ascii="Heiti TC" w:hAnsi="Heiti TC" w:eastAsia="Heiti TC"/>
        </w:rPr>
        <w:t>類型：adverb</w:t>
      </w:r>
    </w:p>
    <w:p>
      <w:r>
        <w:rPr>
          <w:rFonts w:ascii="Heiti TC" w:hAnsi="Heiti TC" w:eastAsia="Heiti TC"/>
        </w:rPr>
        <w:t>例句：The series is loosely based on events from the author's childhood.</w:t>
      </w:r>
    </w:p>
    <w:p>
      <w:r>
        <w:rPr>
          <w:rFonts w:ascii="Heiti TC" w:hAnsi="Heiti TC" w:eastAsia="Heiti TC"/>
        </w:rPr>
        <w:t>用法補充：常見 loosely based on（大致根據）與 loosely translated as（大致翻譯為）；也可指綁得不緊。</w:t>
      </w:r>
    </w:p>
    <w:p>
      <w:r>
        <w:rPr>
          <w:rFonts w:ascii="Heiti TC" w:hAnsi="Heiti TC" w:eastAsia="Heiti TC"/>
        </w:rPr>
        <w:t>標籤：daily, academic, writing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7. edgy</w:t>
      </w:r>
    </w:p>
    <w:p>
      <w:r>
        <w:rPr>
          <w:rFonts w:ascii="Heiti TC" w:hAnsi="Heiti TC" w:eastAsia="Heiti TC"/>
        </w:rPr>
        <w:t>中文意思：緊張不安的；前衛而大膽的</w:t>
      </w:r>
    </w:p>
    <w:p>
      <w:r>
        <w:rPr>
          <w:rFonts w:ascii="Heiti TC" w:hAnsi="Heiti TC" w:eastAsia="Heiti TC"/>
        </w:rPr>
        <w:t>類型：adjective</w:t>
      </w:r>
    </w:p>
    <w:p>
      <w:r>
        <w:rPr>
          <w:rFonts w:ascii="Heiti TC" w:hAnsi="Heiti TC" w:eastAsia="Heiti TC"/>
        </w:rPr>
        <w:t>例句：The brand is known for its edgy designs and unconventional campaigns.</w:t>
      </w:r>
    </w:p>
    <w:p>
      <w:r>
        <w:rPr>
          <w:rFonts w:ascii="Heiti TC" w:hAnsi="Heiti TC" w:eastAsia="Heiti TC"/>
        </w:rPr>
        <w:t>用法補充：口語中可指緊張、容易煩躁；形容藝術或時尚時，則指新潮、大膽、帶挑戰性。</w:t>
      </w:r>
    </w:p>
    <w:p>
      <w:r>
        <w:rPr>
          <w:rFonts w:ascii="Heiti TC" w:hAnsi="Heiti TC" w:eastAsia="Heiti TC"/>
        </w:rPr>
        <w:t>標籤：daily, conversation, informal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8. stereotypical</w:t>
      </w:r>
    </w:p>
    <w:p>
      <w:r>
        <w:rPr>
          <w:rFonts w:ascii="Heiti TC" w:hAnsi="Heiti TC" w:eastAsia="Heiti TC"/>
        </w:rPr>
        <w:t>中文意思：刻板印象的；符合一般成見的</w:t>
      </w:r>
    </w:p>
    <w:p>
      <w:r>
        <w:rPr>
          <w:rFonts w:ascii="Heiti TC" w:hAnsi="Heiti TC" w:eastAsia="Heiti TC"/>
        </w:rPr>
        <w:t>類型：adjective</w:t>
      </w:r>
    </w:p>
    <w:p>
      <w:r>
        <w:rPr>
          <w:rFonts w:ascii="Heiti TC" w:hAnsi="Heiti TC" w:eastAsia="Heiti TC"/>
        </w:rPr>
        <w:t>例句：The film avoids the stereotypical portrayal of ambitious women as cold and selfish.</w:t>
      </w:r>
    </w:p>
    <w:p>
      <w:r>
        <w:rPr>
          <w:rFonts w:ascii="Heiti TC" w:hAnsi="Heiti TC" w:eastAsia="Heiti TC"/>
        </w:rPr>
        <w:t>用法補充：表示符合人們對某類人事物的固定想像，但這種想像可能不正確。</w:t>
      </w:r>
    </w:p>
    <w:p>
      <w:r>
        <w:rPr>
          <w:rFonts w:ascii="Heiti TC" w:hAnsi="Heiti TC" w:eastAsia="Heiti TC"/>
        </w:rPr>
        <w:t>標籤：academic, writing, formal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9. stereotype</w:t>
      </w:r>
    </w:p>
    <w:p>
      <w:r>
        <w:rPr>
          <w:rFonts w:ascii="Heiti TC" w:hAnsi="Heiti TC" w:eastAsia="Heiti TC"/>
        </w:rPr>
        <w:t>中文意思：刻板印象；對某人或群體抱持或套用刻板印象</w:t>
      </w:r>
    </w:p>
    <w:p>
      <w:r>
        <w:rPr>
          <w:rFonts w:ascii="Heiti TC" w:hAnsi="Heiti TC" w:eastAsia="Heiti TC"/>
        </w:rPr>
        <w:t>類型：noun / verb</w:t>
      </w:r>
    </w:p>
    <w:p>
      <w:r>
        <w:rPr>
          <w:rFonts w:ascii="Heiti TC" w:hAnsi="Heiti TC" w:eastAsia="Heiti TC"/>
        </w:rPr>
        <w:t>例句：We should avoid stereotyping people based on their age or appearance.</w:t>
      </w:r>
    </w:p>
    <w:p>
      <w:r>
        <w:rPr>
          <w:rFonts w:ascii="Heiti TC" w:hAnsi="Heiti TC" w:eastAsia="Heiti TC"/>
        </w:rPr>
        <w:t>用法補充：作名詞是固定且常不正確的觀念；作及物動詞時，表示以這類固定觀念看待某人。</w:t>
      </w:r>
    </w:p>
    <w:p>
      <w:r>
        <w:rPr>
          <w:rFonts w:ascii="Heiti TC" w:hAnsi="Heiti TC" w:eastAsia="Heiti TC"/>
        </w:rPr>
        <w:t>標籤：academic, writing, formal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10. dictate</w:t>
      </w:r>
    </w:p>
    <w:p>
      <w:r>
        <w:rPr>
          <w:rFonts w:ascii="Heiti TC" w:hAnsi="Heiti TC" w:eastAsia="Heiti TC"/>
        </w:rPr>
        <w:t>中文意思：支配、決定；命令；口述</w:t>
      </w:r>
    </w:p>
    <w:p>
      <w:r>
        <w:rPr>
          <w:rFonts w:ascii="Heiti TC" w:hAnsi="Heiti TC" w:eastAsia="Heiti TC"/>
        </w:rPr>
        <w:t>類型：verb</w:t>
      </w:r>
    </w:p>
    <w:p>
      <w:r>
        <w:rPr>
          <w:rFonts w:ascii="Heiti TC" w:hAnsi="Heiti TC" w:eastAsia="Heiti TC"/>
        </w:rPr>
        <w:t>例句：My calendar shouldn't dictate how I feel every single day.</w:t>
      </w:r>
    </w:p>
    <w:p>
      <w:r>
        <w:rPr>
          <w:rFonts w:ascii="Heiti TC" w:hAnsi="Heiti TC" w:eastAsia="Heiti TC"/>
        </w:rPr>
        <w:t>用法補充：此例中的 dictate 指「支配、決定」。也可指強勢命令，或把文字口述給別人記下。</w:t>
      </w:r>
    </w:p>
    <w:p>
      <w:r>
        <w:rPr>
          <w:rFonts w:ascii="Heiti TC" w:hAnsi="Heiti TC" w:eastAsia="Heiti TC"/>
        </w:rPr>
        <w:t>標籤：daily, academic, writing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11. bogged down with</w:t>
      </w:r>
    </w:p>
    <w:p>
      <w:r>
        <w:rPr>
          <w:rFonts w:ascii="Heiti TC" w:hAnsi="Heiti TC" w:eastAsia="Heiti TC"/>
        </w:rPr>
        <w:t>中文意思：被大量事務纏住；因……而陷入忙亂</w:t>
      </w:r>
    </w:p>
    <w:p>
      <w:r>
        <w:rPr>
          <w:rFonts w:ascii="Heiti TC" w:hAnsi="Heiti TC" w:eastAsia="Heiti TC"/>
        </w:rPr>
        <w:t>類型：phrasal verb</w:t>
      </w:r>
    </w:p>
    <w:p>
      <w:r>
        <w:rPr>
          <w:rFonts w:ascii="Heiti TC" w:hAnsi="Heiti TC" w:eastAsia="Heiti TC"/>
        </w:rPr>
        <w:t>例句：I got so bogged down with schoolwork and rigorous training that I forgot to enjoy my life.</w:t>
      </w:r>
    </w:p>
    <w:p>
      <w:r>
        <w:rPr>
          <w:rFonts w:ascii="Heiti TC" w:hAnsi="Heiti TC" w:eastAsia="Heiti TC"/>
        </w:rPr>
        <w:t>用法補充：常用 be/get bogged down with/by/in，表示因細節、工作或問題太多而難以前進。</w:t>
      </w:r>
    </w:p>
    <w:p>
      <w:r>
        <w:rPr>
          <w:rFonts w:ascii="Heiti TC" w:hAnsi="Heiti TC" w:eastAsia="Heiti TC"/>
        </w:rPr>
        <w:t>標籤：daily, conversation, useful-expression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12. pathetic</w:t>
      </w:r>
    </w:p>
    <w:p>
      <w:r>
        <w:rPr>
          <w:rFonts w:ascii="Heiti TC" w:hAnsi="Heiti TC" w:eastAsia="Heiti TC"/>
        </w:rPr>
        <w:t>中文意思：可憐的；差勁到令人瞧不起的</w:t>
      </w:r>
    </w:p>
    <w:p>
      <w:r>
        <w:rPr>
          <w:rFonts w:ascii="Heiti TC" w:hAnsi="Heiti TC" w:eastAsia="Heiti TC"/>
        </w:rPr>
        <w:t>類型：adjective</w:t>
      </w:r>
    </w:p>
    <w:p>
      <w:r>
        <w:rPr>
          <w:rFonts w:ascii="Heiti TC" w:hAnsi="Heiti TC" w:eastAsia="Heiti TC"/>
        </w:rPr>
        <w:t>例句：That was a pathetic excuse for missing such an important deadline.</w:t>
      </w:r>
    </w:p>
    <w:p>
      <w:r>
        <w:rPr>
          <w:rFonts w:ascii="Heiti TC" w:hAnsi="Heiti TC" w:eastAsia="Heiti TC"/>
        </w:rPr>
        <w:t>用法補充：可表示令人同情，也常帶批評語氣，指表現、藉口或努力差勁；直接形容人時語氣很傷人。</w:t>
      </w:r>
    </w:p>
    <w:p>
      <w:r>
        <w:rPr>
          <w:rFonts w:ascii="Heiti TC" w:hAnsi="Heiti TC" w:eastAsia="Heiti TC"/>
        </w:rPr>
        <w:t>標籤：daily, conversation, informal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13. homogeneous</w:t>
      </w:r>
    </w:p>
    <w:p>
      <w:r>
        <w:rPr>
          <w:rFonts w:ascii="Heiti TC" w:hAnsi="Heiti TC" w:eastAsia="Heiti TC"/>
        </w:rPr>
        <w:t>中文意思：同質的；由相似或相同類型的部分組成的</w:t>
      </w:r>
    </w:p>
    <w:p>
      <w:r>
        <w:rPr>
          <w:rFonts w:ascii="Heiti TC" w:hAnsi="Heiti TC" w:eastAsia="Heiti TC"/>
        </w:rPr>
        <w:t>類型：adjective</w:t>
      </w:r>
    </w:p>
    <w:p>
      <w:r>
        <w:rPr>
          <w:rFonts w:ascii="Heiti TC" w:hAnsi="Heiti TC" w:eastAsia="Heiti TC"/>
        </w:rPr>
        <w:t>例句：A homogeneous team may struggle to generate a wide range of ideas.</w:t>
      </w:r>
    </w:p>
    <w:p>
      <w:r>
        <w:rPr>
          <w:rFonts w:ascii="Heiti TC" w:hAnsi="Heiti TC" w:eastAsia="Heiti TC"/>
        </w:rPr>
        <w:t>用法補充：正式及學術用語，反義詞是 heterogeneous（異質的、多樣的）。</w:t>
      </w:r>
    </w:p>
    <w:p>
      <w:r>
        <w:rPr>
          <w:rFonts w:ascii="Heiti TC" w:hAnsi="Heiti TC" w:eastAsia="Heiti TC"/>
        </w:rPr>
        <w:t>標籤：academic, toefl, writing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14. a double-edged sword</w:t>
      </w:r>
    </w:p>
    <w:p>
      <w:r>
        <w:rPr>
          <w:rFonts w:ascii="Heiti TC" w:hAnsi="Heiti TC" w:eastAsia="Heiti TC"/>
        </w:rPr>
        <w:t>中文意思：雙面刃；同時帶來好處與壞處的事物</w:t>
      </w:r>
    </w:p>
    <w:p>
      <w:r>
        <w:rPr>
          <w:rFonts w:ascii="Heiti TC" w:hAnsi="Heiti TC" w:eastAsia="Heiti TC"/>
        </w:rPr>
        <w:t>類型：idiom</w:t>
      </w:r>
    </w:p>
    <w:p>
      <w:r>
        <w:rPr>
          <w:rFonts w:ascii="Heiti TC" w:hAnsi="Heiti TC" w:eastAsia="Heiti TC"/>
        </w:rPr>
        <w:t>例句：Social media is a double-edged sword: it connects people but can also increase anxiety.</w:t>
      </w:r>
    </w:p>
    <w:p>
      <w:r>
        <w:rPr>
          <w:rFonts w:ascii="Heiti TC" w:hAnsi="Heiti TC" w:eastAsia="Heiti TC"/>
        </w:rPr>
        <w:t>用法補充：比喻某事既有優點也有缺點，常用 something is/can be a double-edged sword。</w:t>
      </w:r>
    </w:p>
    <w:p>
      <w:r>
        <w:rPr>
          <w:rFonts w:ascii="Heiti TC" w:hAnsi="Heiti TC" w:eastAsia="Heiti TC"/>
        </w:rPr>
        <w:t>標籤：daily, academic, idiom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15. lucrative</w:t>
      </w:r>
    </w:p>
    <w:p>
      <w:r>
        <w:rPr>
          <w:rFonts w:ascii="Heiti TC" w:hAnsi="Heiti TC" w:eastAsia="Heiti TC"/>
        </w:rPr>
        <w:t>中文意思：賺錢的；獲利豐厚的</w:t>
      </w:r>
    </w:p>
    <w:p>
      <w:r>
        <w:rPr>
          <w:rFonts w:ascii="Heiti TC" w:hAnsi="Heiti TC" w:eastAsia="Heiti TC"/>
        </w:rPr>
        <w:t>類型：adjective</w:t>
      </w:r>
    </w:p>
    <w:p>
      <w:r>
        <w:rPr>
          <w:rFonts w:ascii="Heiti TC" w:hAnsi="Heiti TC" w:eastAsia="Heiti TC"/>
        </w:rPr>
        <w:t>例句：She left a lucrative corporate job to start a nonprofit.</w:t>
      </w:r>
    </w:p>
    <w:p>
      <w:r>
        <w:rPr>
          <w:rFonts w:ascii="Heiti TC" w:hAnsi="Heiti TC" w:eastAsia="Heiti TC"/>
        </w:rPr>
        <w:t>用法補充：常修飾 job、career、business、market、contract 等，重點是能帶來大量金錢或利潤。</w:t>
      </w:r>
    </w:p>
    <w:p>
      <w:r>
        <w:rPr>
          <w:rFonts w:ascii="Heiti TC" w:hAnsi="Heiti TC" w:eastAsia="Heiti TC"/>
        </w:rPr>
        <w:t>標籤：academic, writing, formal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16. curated</w:t>
      </w:r>
    </w:p>
    <w:p>
      <w:r>
        <w:rPr>
          <w:rFonts w:ascii="Heiti TC" w:hAnsi="Heiti TC" w:eastAsia="Heiti TC"/>
        </w:rPr>
        <w:t>中文意思：經過精心挑選與編排的</w:t>
      </w:r>
    </w:p>
    <w:p>
      <w:r>
        <w:rPr>
          <w:rFonts w:ascii="Heiti TC" w:hAnsi="Heiti TC" w:eastAsia="Heiti TC"/>
        </w:rPr>
        <w:t>類型：adjective</w:t>
      </w:r>
    </w:p>
    <w:p>
      <w:r>
        <w:rPr>
          <w:rFonts w:ascii="Heiti TC" w:hAnsi="Heiti TC" w:eastAsia="Heiti TC"/>
        </w:rPr>
        <w:t>例句：The newsletter offers a curated selection of articles on technology and design.</w:t>
      </w:r>
    </w:p>
    <w:p>
      <w:r>
        <w:rPr>
          <w:rFonts w:ascii="Heiti TC" w:hAnsi="Heiti TC" w:eastAsia="Heiti TC"/>
        </w:rPr>
        <w:t>用法補充：來自 curate；現在常用於內容、商品、播放清單或體驗，強調有目的地挑選與整理。</w:t>
      </w:r>
    </w:p>
    <w:p>
      <w:r>
        <w:rPr>
          <w:rFonts w:ascii="Heiti TC" w:hAnsi="Heiti TC" w:eastAsia="Heiti TC"/>
        </w:rPr>
        <w:t>標籤：daily, writing, useful-expression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17. curative</w:t>
      </w:r>
    </w:p>
    <w:p>
      <w:r>
        <w:rPr>
          <w:rFonts w:ascii="Heiti TC" w:hAnsi="Heiti TC" w:eastAsia="Heiti TC"/>
        </w:rPr>
        <w:t>中文意思：能治療的；有療效的</w:t>
      </w:r>
    </w:p>
    <w:p>
      <w:r>
        <w:rPr>
          <w:rFonts w:ascii="Heiti TC" w:hAnsi="Heiti TC" w:eastAsia="Heiti TC"/>
        </w:rPr>
        <w:t>類型：adjective</w:t>
      </w:r>
    </w:p>
    <w:p>
      <w:r>
        <w:rPr>
          <w:rFonts w:ascii="Heiti TC" w:hAnsi="Heiti TC" w:eastAsia="Heiti TC"/>
        </w:rPr>
        <w:t>例句：The treatment can relieve symptoms, but it is not curative.</w:t>
      </w:r>
    </w:p>
    <w:p>
      <w:r>
        <w:rPr>
          <w:rFonts w:ascii="Heiti TC" w:hAnsi="Heiti TC" w:eastAsia="Heiti TC"/>
        </w:rPr>
        <w:t>用法補充：主要用於醫療語境，表示能治癒疾病；不同於 curated（經挑選整理的），兩者拼寫相近但意思無關。</w:t>
      </w:r>
    </w:p>
    <w:p>
      <w:r>
        <w:rPr>
          <w:rFonts w:ascii="Heiti TC" w:hAnsi="Heiti TC" w:eastAsia="Heiti TC"/>
        </w:rPr>
        <w:t>標籤：academic, formal, hard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18. vibrant metropolis</w:t>
      </w:r>
    </w:p>
    <w:p>
      <w:r>
        <w:rPr>
          <w:rFonts w:ascii="Heiti TC" w:hAnsi="Heiti TC" w:eastAsia="Heiti TC"/>
        </w:rPr>
        <w:t>中文意思：充滿活力的大都市</w:t>
      </w:r>
    </w:p>
    <w:p>
      <w:r>
        <w:rPr>
          <w:rFonts w:ascii="Heiti TC" w:hAnsi="Heiti TC" w:eastAsia="Heiti TC"/>
        </w:rPr>
        <w:t>類型：collocation</w:t>
      </w:r>
    </w:p>
    <w:p>
      <w:r>
        <w:rPr>
          <w:rFonts w:ascii="Heiti TC" w:hAnsi="Heiti TC" w:eastAsia="Heiti TC"/>
        </w:rPr>
        <w:t>例句：Taipei is a vibrant metropolis known for its night markets, creative culture, and convenient transit.</w:t>
      </w:r>
    </w:p>
    <w:p>
      <w:r>
        <w:rPr>
          <w:rFonts w:ascii="Heiti TC" w:hAnsi="Heiti TC" w:eastAsia="Heiti TC"/>
        </w:rPr>
        <w:t>用法補充：vibrant 表示充滿活力與色彩，metropolis 指規模大且重要的城市；適合旅遊、城市與 TOEFL 描述。</w:t>
      </w:r>
    </w:p>
    <w:p>
      <w:r>
        <w:rPr>
          <w:rFonts w:ascii="Heiti TC" w:hAnsi="Heiti TC" w:eastAsia="Heiti TC"/>
        </w:rPr>
        <w:t>標籤：toefl, speaking, collocation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19. nihilistic</w:t>
      </w:r>
    </w:p>
    <w:p>
      <w:r>
        <w:rPr>
          <w:rFonts w:ascii="Heiti TC" w:hAnsi="Heiti TC" w:eastAsia="Heiti TC"/>
        </w:rPr>
        <w:t>中文意思：虛無主義的；認為人生、原則或信念沒有意義的</w:t>
      </w:r>
    </w:p>
    <w:p>
      <w:r>
        <w:rPr>
          <w:rFonts w:ascii="Heiti TC" w:hAnsi="Heiti TC" w:eastAsia="Heiti TC"/>
        </w:rPr>
        <w:t>類型：adjective</w:t>
      </w:r>
    </w:p>
    <w:p>
      <w:r>
        <w:rPr>
          <w:rFonts w:ascii="Heiti TC" w:hAnsi="Heiti TC" w:eastAsia="Heiti TC"/>
        </w:rPr>
        <w:t>例句：The novel's nihilistic tone makes its world feel bleak and hopeless.</w:t>
      </w:r>
    </w:p>
    <w:p>
      <w:r>
        <w:rPr>
          <w:rFonts w:ascii="Heiti TC" w:hAnsi="Heiti TC" w:eastAsia="Heiti TC"/>
        </w:rPr>
        <w:t>用法補充：較正式且常見於哲學、電影及文學評論；來自 nihilism（虛無主義）。</w:t>
      </w:r>
    </w:p>
    <w:p>
      <w:r>
        <w:rPr>
          <w:rFonts w:ascii="Heiti TC" w:hAnsi="Heiti TC" w:eastAsia="Heiti TC"/>
        </w:rPr>
        <w:t>標籤：academic, writing, formal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20. diversify</w:t>
      </w:r>
    </w:p>
    <w:p>
      <w:r>
        <w:rPr>
          <w:rFonts w:ascii="Heiti TC" w:hAnsi="Heiti TC" w:eastAsia="Heiti TC"/>
        </w:rPr>
        <w:t>中文意思：使多樣化；拓展不同產品、活動或投資</w:t>
      </w:r>
    </w:p>
    <w:p>
      <w:r>
        <w:rPr>
          <w:rFonts w:ascii="Heiti TC" w:hAnsi="Heiti TC" w:eastAsia="Heiti TC"/>
        </w:rPr>
        <w:t>類型：verb</w:t>
      </w:r>
    </w:p>
    <w:p>
      <w:r>
        <w:rPr>
          <w:rFonts w:ascii="Heiti TC" w:hAnsi="Heiti TC" w:eastAsia="Heiti TC"/>
        </w:rPr>
        <w:t>例句：The company is trying to diversify its revenue streams before entering a new market.</w:t>
      </w:r>
    </w:p>
    <w:p>
      <w:r>
        <w:rPr>
          <w:rFonts w:ascii="Heiti TC" w:hAnsi="Heiti TC" w:eastAsia="Heiti TC"/>
        </w:rPr>
        <w:t>用法補充：可作及物或不及物動詞；投資語境常說 diversify a portfolio，以分散風險。</w:t>
      </w:r>
    </w:p>
    <w:p>
      <w:r>
        <w:rPr>
          <w:rFonts w:ascii="Heiti TC" w:hAnsi="Heiti TC" w:eastAsia="Heiti TC"/>
        </w:rPr>
        <w:t>標籤：academic, writing, formal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21. covet</w:t>
      </w:r>
    </w:p>
    <w:p>
      <w:r>
        <w:rPr>
          <w:rFonts w:ascii="Heiti TC" w:hAnsi="Heiti TC" w:eastAsia="Heiti TC"/>
        </w:rPr>
        <w:t>中文意思：貪求；覬覦；非常渴望擁有</w:t>
      </w:r>
    </w:p>
    <w:p>
      <w:r>
        <w:rPr>
          <w:rFonts w:ascii="Heiti TC" w:hAnsi="Heiti TC" w:eastAsia="Heiti TC"/>
        </w:rPr>
        <w:t>類型：verb</w:t>
      </w:r>
    </w:p>
    <w:p>
      <w:r>
        <w:rPr>
          <w:rFonts w:ascii="Heiti TC" w:hAnsi="Heiti TC" w:eastAsia="Heiti TC"/>
        </w:rPr>
        <w:t>例句：Many young professionals covet jobs that offer both flexibility and purpose.</w:t>
      </w:r>
    </w:p>
    <w:p>
      <w:r>
        <w:rPr>
          <w:rFonts w:ascii="Heiti TC" w:hAnsi="Heiti TC" w:eastAsia="Heiti TC"/>
        </w:rPr>
        <w:t>用法補充：較正式，常指強烈想得到別人擁有或難以取得的東西；語氣往往帶有羨慕或貪求意味。</w:t>
      </w:r>
    </w:p>
    <w:p>
      <w:r>
        <w:rPr>
          <w:rFonts w:ascii="Heiti TC" w:hAnsi="Heiti TC" w:eastAsia="Heiti TC"/>
        </w:rPr>
        <w:t>標籤：academic, writing, formal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22. millennial</w:t>
      </w:r>
    </w:p>
    <w:p>
      <w:r>
        <w:rPr>
          <w:rFonts w:ascii="Heiti TC" w:hAnsi="Heiti TC" w:eastAsia="Heiti TC"/>
        </w:rPr>
        <w:t>中文意思：千禧世代的人；千禧世代的</w:t>
      </w:r>
    </w:p>
    <w:p>
      <w:r>
        <w:rPr>
          <w:rFonts w:ascii="Heiti TC" w:hAnsi="Heiti TC" w:eastAsia="Heiti TC"/>
        </w:rPr>
        <w:t>類型：noun / adjective</w:t>
      </w:r>
    </w:p>
    <w:p>
      <w:r>
        <w:rPr>
          <w:rFonts w:ascii="Heiti TC" w:hAnsi="Heiti TC" w:eastAsia="Heiti TC"/>
        </w:rPr>
        <w:t>例句：Many millennials entered the workforce during a period of rapid technological change.</w:t>
      </w:r>
    </w:p>
    <w:p>
      <w:r>
        <w:rPr>
          <w:rFonts w:ascii="Heiti TC" w:hAnsi="Heiti TC" w:eastAsia="Heiti TC"/>
        </w:rPr>
        <w:t>用法補充：作名詞常指約 1981 至 1996 年出生的人；也可作形容詞。世代界線是約略範圍。</w:t>
      </w:r>
    </w:p>
    <w:p>
      <w:r>
        <w:rPr>
          <w:rFonts w:ascii="Heiti TC" w:hAnsi="Heiti TC" w:eastAsia="Heiti TC"/>
        </w:rPr>
        <w:t>標籤：daily, academic, writing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23. detour</w:t>
      </w:r>
    </w:p>
    <w:p>
      <w:r>
        <w:rPr>
          <w:rFonts w:ascii="Heiti TC" w:hAnsi="Heiti TC" w:eastAsia="Heiti TC"/>
        </w:rPr>
        <w:t>中文意思：繞道；繞路；人生或計畫中的曲折</w:t>
      </w:r>
    </w:p>
    <w:p>
      <w:r>
        <w:rPr>
          <w:rFonts w:ascii="Heiti TC" w:hAnsi="Heiti TC" w:eastAsia="Heiti TC"/>
        </w:rPr>
        <w:t>類型：noun / verb</w:t>
      </w:r>
    </w:p>
    <w:p>
      <w:r>
        <w:rPr>
          <w:rFonts w:ascii="Heiti TC" w:hAnsi="Heiti TC" w:eastAsia="Heiti TC"/>
        </w:rPr>
        <w:t>例句：No step is taken in vain; even the detours can lead us to beautiful places.</w:t>
      </w:r>
    </w:p>
    <w:p>
      <w:r>
        <w:rPr>
          <w:rFonts w:ascii="Heiti TC" w:hAnsi="Heiti TC" w:eastAsia="Heiti TC"/>
        </w:rPr>
        <w:t>用法補充：可指因道路受阻而改走的路線，也常比喻偏離原計畫的經歷。作動詞時表示繞道而行。</w:t>
      </w:r>
    </w:p>
    <w:p>
      <w:r>
        <w:rPr>
          <w:rFonts w:ascii="Heiti TC" w:hAnsi="Heiti TC" w:eastAsia="Heiti TC"/>
        </w:rPr>
        <w:t>標籤：daily, writing, useful-expression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24. rejuvenate</w:t>
      </w:r>
    </w:p>
    <w:p>
      <w:r>
        <w:rPr>
          <w:rFonts w:ascii="Heiti TC" w:hAnsi="Heiti TC" w:eastAsia="Heiti TC"/>
        </w:rPr>
        <w:t>中文意思：使恢復青春或活力；使重新振興</w:t>
      </w:r>
    </w:p>
    <w:p>
      <w:r>
        <w:rPr>
          <w:rFonts w:ascii="Heiti TC" w:hAnsi="Heiti TC" w:eastAsia="Heiti TC"/>
        </w:rPr>
        <w:t>類型：verb</w:t>
      </w:r>
    </w:p>
    <w:p>
      <w:r>
        <w:rPr>
          <w:rFonts w:ascii="Heiti TC" w:hAnsi="Heiti TC" w:eastAsia="Heiti TC"/>
        </w:rPr>
        <w:t>例句：A quiet weekend by the sea helped rejuvenate her after a stressful month.</w:t>
      </w:r>
    </w:p>
    <w:p>
      <w:r>
        <w:rPr>
          <w:rFonts w:ascii="Heiti TC" w:hAnsi="Heiti TC" w:eastAsia="Heiti TC"/>
        </w:rPr>
        <w:t>用法補充：可用於人、組織、品牌、社區或經濟，表示重新注入活力、改善狀態。</w:t>
      </w:r>
    </w:p>
    <w:p>
      <w:r>
        <w:rPr>
          <w:rFonts w:ascii="Heiti TC" w:hAnsi="Heiti TC" w:eastAsia="Heiti TC"/>
        </w:rPr>
        <w:t>標籤：daily, academic, writing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25. chameleon</w:t>
      </w:r>
    </w:p>
    <w:p>
      <w:r>
        <w:rPr>
          <w:rFonts w:ascii="Heiti TC" w:hAnsi="Heiti TC" w:eastAsia="Heiti TC"/>
        </w:rPr>
        <w:t>中文意思：變色龍；善於改變言行以迎合他人的人</w:t>
      </w:r>
    </w:p>
    <w:p>
      <w:r>
        <w:rPr>
          <w:rFonts w:ascii="Heiti TC" w:hAnsi="Heiti TC" w:eastAsia="Heiti TC"/>
        </w:rPr>
        <w:t>類型：noun</w:t>
      </w:r>
    </w:p>
    <w:p>
      <w:r>
        <w:rPr>
          <w:rFonts w:ascii="Heiti TC" w:hAnsi="Heiti TC" w:eastAsia="Heiti TC"/>
        </w:rPr>
        <w:t>例句：He is a social chameleon who adapts quickly to every group he joins.</w:t>
      </w:r>
    </w:p>
    <w:p>
      <w:r>
        <w:rPr>
          <w:rFonts w:ascii="Heiti TC" w:hAnsi="Heiti TC" w:eastAsia="Heiti TC"/>
        </w:rPr>
        <w:t>用法補充：除動物本義外，也可比喻會依環境改變個性、意見或行為的人。</w:t>
      </w:r>
    </w:p>
    <w:p>
      <w:r>
        <w:rPr>
          <w:rFonts w:ascii="Heiti TC" w:hAnsi="Heiti TC" w:eastAsia="Heiti TC"/>
        </w:rPr>
        <w:t>標籤：daily, conversation, useful-expression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26. clingy</w:t>
      </w:r>
    </w:p>
    <w:p>
      <w:r>
        <w:rPr>
          <w:rFonts w:ascii="Heiti TC" w:hAnsi="Heiti TC" w:eastAsia="Heiti TC"/>
        </w:rPr>
        <w:t>中文意思：過度依賴或黏人的</w:t>
      </w:r>
    </w:p>
    <w:p>
      <w:r>
        <w:rPr>
          <w:rFonts w:ascii="Heiti TC" w:hAnsi="Heiti TC" w:eastAsia="Heiti TC"/>
        </w:rPr>
        <w:t>類型：adjective</w:t>
      </w:r>
    </w:p>
    <w:p>
      <w:r>
        <w:rPr>
          <w:rFonts w:ascii="Heiti TC" w:hAnsi="Heiti TC" w:eastAsia="Heiti TC"/>
        </w:rPr>
        <w:t>例句：I care about him, but the constant messages are starting to feel clingy.</w:t>
      </w:r>
    </w:p>
    <w:p>
      <w:r>
        <w:rPr>
          <w:rFonts w:ascii="Heiti TC" w:hAnsi="Heiti TC" w:eastAsia="Heiti TC"/>
        </w:rPr>
        <w:t>用法補充：非正式用語，形容在人際或感情關係中過度需要陪伴、關注或安撫。</w:t>
      </w:r>
    </w:p>
    <w:p>
      <w:r>
        <w:rPr>
          <w:rFonts w:ascii="Heiti TC" w:hAnsi="Heiti TC" w:eastAsia="Heiti TC"/>
        </w:rPr>
        <w:t>標籤：conversation, informal, speaking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27. grumble</w:t>
      </w:r>
    </w:p>
    <w:p>
      <w:r>
        <w:rPr>
          <w:rFonts w:ascii="Heiti TC" w:hAnsi="Heiti TC" w:eastAsia="Heiti TC"/>
        </w:rPr>
        <w:t>中文意思：抱怨、嘟囔；怨言</w:t>
      </w:r>
    </w:p>
    <w:p>
      <w:r>
        <w:rPr>
          <w:rFonts w:ascii="Heiti TC" w:hAnsi="Heiti TC" w:eastAsia="Heiti TC"/>
        </w:rPr>
        <w:t>類型：verb / noun</w:t>
      </w:r>
    </w:p>
    <w:p>
      <w:r>
        <w:rPr>
          <w:rFonts w:ascii="Heiti TC" w:hAnsi="Heiti TC" w:eastAsia="Heiti TC"/>
        </w:rPr>
        <w:t>例句：Everyone grumbled about the early meeting, but they still showed up on time.</w:t>
      </w:r>
    </w:p>
    <w:p>
      <w:r>
        <w:rPr>
          <w:rFonts w:ascii="Heiti TC" w:hAnsi="Heiti TC" w:eastAsia="Heiti TC"/>
        </w:rPr>
        <w:t>用法補充：作動詞常指用低沉、不滿的聲音抱怨；常見 grumble about/at。也可作可數名詞。</w:t>
      </w:r>
    </w:p>
    <w:p>
      <w:r>
        <w:rPr>
          <w:rFonts w:ascii="Heiti TC" w:hAnsi="Heiti TC" w:eastAsia="Heiti TC"/>
        </w:rPr>
        <w:t>標籤：daily, conversation, speaking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28. make the first move</w:t>
      </w:r>
    </w:p>
    <w:p>
      <w:r>
        <w:rPr>
          <w:rFonts w:ascii="Heiti TC" w:hAnsi="Heiti TC" w:eastAsia="Heiti TC"/>
        </w:rPr>
        <w:t>中文意思：主動採取第一步；率先示好或開啟對話</w:t>
      </w:r>
    </w:p>
    <w:p>
      <w:r>
        <w:rPr>
          <w:rFonts w:ascii="Heiti TC" w:hAnsi="Heiti TC" w:eastAsia="Heiti TC"/>
        </w:rPr>
        <w:t>類型：idiom</w:t>
      </w:r>
    </w:p>
    <w:p>
      <w:r>
        <w:rPr>
          <w:rFonts w:ascii="Heiti TC" w:hAnsi="Heiti TC" w:eastAsia="Heiti TC"/>
        </w:rPr>
        <w:t>例句：Neither of us wanted the friendship to end, so I decided to make the first move and apologize.</w:t>
      </w:r>
    </w:p>
    <w:p>
      <w:r>
        <w:rPr>
          <w:rFonts w:ascii="Heiti TC" w:hAnsi="Heiti TC" w:eastAsia="Heiti TC"/>
        </w:rPr>
        <w:t>用法補充：常用於感情、人際關係、談判或競爭，表示先採取行動。</w:t>
      </w:r>
    </w:p>
    <w:p>
      <w:r>
        <w:rPr>
          <w:rFonts w:ascii="Heiti TC" w:hAnsi="Heiti TC" w:eastAsia="Heiti TC"/>
        </w:rPr>
        <w:t>標籤：daily, conversation, idiom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r>
        <w:rPr>
          <w:rFonts w:ascii="Heiti TC" w:hAnsi="Heiti TC" w:eastAsia="Heiti TC"/>
        </w:rPr>
        <w:t>### 29. epiphany</w:t>
      </w:r>
    </w:p>
    <w:p>
      <w:r>
        <w:rPr>
          <w:rFonts w:ascii="Heiti TC" w:hAnsi="Heiti TC" w:eastAsia="Heiti TC"/>
        </w:rPr>
        <w:t>中文意思：頓悟；突然明白重要事情的時刻</w:t>
      </w:r>
    </w:p>
    <w:p>
      <w:r>
        <w:rPr>
          <w:rFonts w:ascii="Heiti TC" w:hAnsi="Heiti TC" w:eastAsia="Heiti TC"/>
        </w:rPr>
        <w:t>類型：noun</w:t>
      </w:r>
    </w:p>
    <w:p>
      <w:r>
        <w:rPr>
          <w:rFonts w:ascii="Heiti TC" w:hAnsi="Heiti TC" w:eastAsia="Heiti TC"/>
        </w:rPr>
        <w:t>例句：I had an epiphany and realized that being busy was not the same as making progress.</w:t>
      </w:r>
    </w:p>
    <w:p>
      <w:r>
        <w:rPr>
          <w:rFonts w:ascii="Heiti TC" w:hAnsi="Heiti TC" w:eastAsia="Heiti TC"/>
        </w:rPr>
        <w:t>用法補充：常用 have an epiphany，指突然產生清楚而重要的領悟；原本也可指宗教上的神性顯現。</w:t>
      </w:r>
    </w:p>
    <w:p>
      <w:r>
        <w:rPr>
          <w:rFonts w:ascii="Heiti TC" w:hAnsi="Heiti TC" w:eastAsia="Heiti TC"/>
        </w:rPr>
        <w:t>標籤：daily, academic, useful-expression</w:t>
      </w:r>
    </w:p>
    <w:p>
      <w:r>
        <w:rPr>
          <w:rFonts w:ascii="Heiti TC" w:hAnsi="Heiti TC" w:eastAsia="Heiti TC"/>
        </w:rPr>
        <w:t>複習安排：stage 0；下次複習 2026-07-18；難度 new</w:t>
      </w:r>
    </w:p>
    <w:p>
      <w:pPr/>
    </w:p>
    <w:p>
      <w:pPr/>
      <w:r>
        <w:t>## 2026-08-27</w:t>
      </w:r>
    </w:p>
    <w:p>
      <w:pPr/>
      <w:r>
        <w:t>### 1. pivotal</w:t>
      </w:r>
    </w:p>
    <w:p>
      <w:pPr/>
      <w:r>
        <w:t>中文意思：關鍵的、極重要的、起樞紐作用的</w:t>
      </w:r>
    </w:p>
    <w:p>
      <w:pPr/>
      <w:r>
        <w:t>類型：adjective</w:t>
      </w:r>
    </w:p>
    <w:p>
      <w:pPr/>
      <w:r>
        <w:t>例句：A pivotal figure in the negotiations, she managed to bring both sides to an agreement.</w:t>
      </w:r>
    </w:p>
    <w:p>
      <w:pPr/>
      <w:r>
        <w:t>用法補充：形容人、事物或時刻對於後續的發展有著至關重要的決定性影響。常見搭配如 a pivotal role (關鍵角色)、a pivotal moment (關鍵時刻)。</w:t>
      </w:r>
    </w:p>
    <w:p>
      <w:pPr/>
      <w:r>
        <w:t>標籤：daily, academic, writing</w:t>
      </w:r>
    </w:p>
    <w:p>
      <w:pPr/>
      <w:r>
        <w:t>複習安排：stage 0；下次複習 2026-08-28；難度 new</w:t>
      </w:r>
    </w:p>
    <w:p>
      <w:pPr/>
      <w:r>
        <w:t>### 2. resourceful</w:t>
      </w:r>
    </w:p>
    <w:p>
      <w:pPr/>
      <w:r>
        <w:t>中文意思：足智多謀的、資源豐富的、善於解決問題的</w:t>
      </w:r>
    </w:p>
    <w:p>
      <w:pPr/>
      <w:r>
        <w:t>類型：adjective</w:t>
      </w:r>
    </w:p>
    <w:p>
      <w:pPr/>
      <w:r>
        <w:t>例句：She is a resourceful manager who always finds a creative way to get things done despite a tight budget.</w:t>
      </w:r>
    </w:p>
    <w:p>
      <w:pPr/>
      <w:r>
        <w:t>用法補充：指一個人在面對困難或資源匱乏時，能迅速想出辦法解決問題。</w:t>
      </w:r>
    </w:p>
    <w:p>
      <w:pPr/>
      <w:r>
        <w:t>標籤：daily, speaking, writing</w:t>
      </w:r>
    </w:p>
    <w:p>
      <w:pPr/>
      <w:r>
        <w:t>複習安排：stage 0；下次複習 2026-08-28；難度 new</w:t>
      </w:r>
    </w:p>
    <w:p>
      <w:pPr/>
      <w:r>
        <w:t>### 3. exceptional</w:t>
      </w:r>
    </w:p>
    <w:p>
      <w:pPr/>
      <w:r>
        <w:t>中文意思：卓越的、傑出的、非凡的；異常的</w:t>
      </w:r>
    </w:p>
    <w:p>
      <w:pPr/>
      <w:r>
        <w:t>類型：adjective</w:t>
      </w:r>
    </w:p>
    <w:p>
      <w:pPr/>
      <w:r>
        <w:t>例句：The young pianist showed exceptional talent from an early age.</w:t>
      </w:r>
    </w:p>
    <w:p>
      <w:pPr/>
      <w:r>
        <w:t>用法補充：通常指「遠超一般水準的優秀」，常用於形容才能、表現或品質。</w:t>
      </w:r>
    </w:p>
    <w:p>
      <w:pPr/>
      <w:r>
        <w:t>標籤：daily, academic, writing</w:t>
      </w:r>
    </w:p>
    <w:p>
      <w:pPr/>
      <w:r>
        <w:t>複習安排：stage 0；下次複習 2026-08-28；難度 new</w:t>
      </w:r>
    </w:p>
    <w:p>
      <w:pPr/>
      <w:r>
        <w:t>### 4. intricate</w:t>
      </w:r>
    </w:p>
    <w:p>
      <w:pPr/>
      <w:r>
        <w:t>中文意思：錯綜複雜的、精細的</w:t>
      </w:r>
    </w:p>
    <w:p>
      <w:pPr/>
      <w:r>
        <w:t>類型：adjective</w:t>
      </w:r>
    </w:p>
    <w:p>
      <w:pPr/>
      <w:r>
        <w:t>例句：The watchmaker designed an intricate system of gears to keep perfect time.</w:t>
      </w:r>
    </w:p>
    <w:p>
      <w:pPr/>
      <w:r>
        <w:t>用法補充：強調許多細微部分以複雜或精巧的方式交織、排列在一起，常用於形容圖案、結構或計畫。</w:t>
      </w:r>
    </w:p>
    <w:p>
      <w:pPr/>
      <w:r>
        <w:t>標籤：daily, academic, writing</w:t>
      </w:r>
    </w:p>
    <w:p>
      <w:pPr/>
      <w:r>
        <w:t>複習安排：stage 0；下次複習 2026-08-28；難度 new</w:t>
      </w:r>
    </w:p>
    <w:p>
      <w:pPr/>
      <w:r>
        <w:t>### 5. feisty</w:t>
      </w:r>
    </w:p>
    <w:p>
      <w:pPr/>
      <w:r>
        <w:t>中文意思：精力充沛的、好強的、有決心的</w:t>
      </w:r>
    </w:p>
    <w:p>
      <w:pPr/>
      <w:r>
        <w:t>類型：adjective</w:t>
      </w:r>
    </w:p>
    <w:p>
      <w:pPr/>
      <w:r>
        <w:t>例句：The team played a feisty game, refusing to be intimidated by their larger opponents.</w:t>
      </w:r>
    </w:p>
    <w:p>
      <w:pPr/>
      <w:r>
        <w:t>用法補充：形容人或動物雖然可能處於劣勢，但依然表現得十分活躍、頑強且不服輸。帶有非正式色彩。</w:t>
      </w:r>
    </w:p>
    <w:p>
      <w:pPr/>
      <w:r>
        <w:t>標籤：daily, conversation, speaking</w:t>
      </w:r>
    </w:p>
    <w:p>
      <w:pPr/>
      <w:r>
        <w:t>複習安排：stage 0；下次複習 2026-08-28；難度 new</w:t>
      </w:r>
    </w:p>
    <w:p>
      <w:pPr/>
      <w:r>
        <w:t>### 6. pathetic</w:t>
      </w:r>
    </w:p>
    <w:p>
      <w:pPr/>
      <w:r>
        <w:t>中文意思：可憐的、可悲的；差勁的、無用的</w:t>
      </w:r>
    </w:p>
    <w:p>
      <w:pPr/>
      <w:r>
        <w:t>類型：adjective</w:t>
      </w:r>
    </w:p>
    <w:p>
      <w:pPr/>
      <w:r>
        <w:t>例句：It was a pathetic excuse for not doing the homework, and the teacher didn't buy it at all.</w:t>
      </w:r>
    </w:p>
    <w:p>
      <w:pPr/>
      <w:r>
        <w:t>用法補充：有兩種主要語境：一是因軟弱、不幸而令人同情可憐；二是表示某人的表現、藉口或能力極差，令人感到不屑或失望。</w:t>
      </w:r>
    </w:p>
    <w:p>
      <w:pPr/>
      <w:r>
        <w:t>標籤：daily, conversation, speaking</w:t>
      </w:r>
    </w:p>
    <w:p>
      <w:pPr/>
      <w:r>
        <w:t>複習安排：stage 0；下次複習 2026-08-28；難度 new</w:t>
      </w:r>
    </w:p>
    <w:p>
      <w:pPr/>
      <w:r>
        <w:t>### 7. gab</w:t>
      </w:r>
    </w:p>
    <w:p>
      <w:pPr/>
      <w:r>
        <w:t>中文意思：閒聊、喋喋不休</w:t>
      </w:r>
    </w:p>
    <w:p>
      <w:pPr/>
      <w:r>
        <w:t>類型：verb / noun</w:t>
      </w:r>
    </w:p>
    <w:p>
      <w:pPr/>
      <w:r>
        <w:t>例句：They spent the entire afternoon gabbing about their high school days.</w:t>
      </w:r>
    </w:p>
    <w:p>
      <w:pPr/>
      <w:r>
        <w:t>用法補充：非正式口語。常用片語為 have the gift of the gab，意指口才好、能言善道。</w:t>
      </w:r>
    </w:p>
    <w:p>
      <w:pPr/>
      <w:r>
        <w:t>標籤：daily, conversation, informal, speaking</w:t>
      </w:r>
    </w:p>
    <w:p>
      <w:pPr/>
      <w:r>
        <w:t>複習安排：stage 0；下次複習 2026-08-28；難度 new</w:t>
      </w:r>
    </w:p>
    <w:p>
      <w:pPr/>
      <w:r>
        <w:t>### 8. smother</w:t>
      </w:r>
    </w:p>
    <w:p>
      <w:pPr/>
      <w:r>
        <w:t>中文意思：使窒息、悶死；抑制、壓制；過度溺愛（使人透不過氣）</w:t>
      </w:r>
    </w:p>
    <w:p>
      <w:pPr/>
      <w:r>
        <w:t>類型：verb</w:t>
      </w:r>
    </w:p>
    <w:p>
      <w:pPr/>
      <w:r>
        <w:t>例句：I love my parents, but sometimes their constant checking feels like they are trying to smother me.</w:t>
      </w:r>
    </w:p>
    <w:p>
      <w:pPr/>
      <w:r>
        <w:t>用法補充：除了物理上的「使窒息」或「用某物覆蓋」之外，在日常生活中常比喻以過度的愛、關心或控制欲讓對方感到窒息。</w:t>
      </w:r>
    </w:p>
    <w:p>
      <w:pPr/>
      <w:r>
        <w:t>標籤：daily, conversation, speaking</w:t>
      </w:r>
    </w:p>
    <w:p>
      <w:pPr/>
      <w:r>
        <w:t>複習安排：stage 0；下次複習 2026-08-28；難度 new</w:t>
      </w:r>
    </w:p>
    <w:p>
      <w:pPr/>
      <w:r>
        <w:t>### 9. instinctually</w:t>
      </w:r>
    </w:p>
    <w:p>
      <w:pPr/>
      <w:r>
        <w:t>中文意思：本能地、直覺地</w:t>
      </w:r>
    </w:p>
    <w:p>
      <w:pPr/>
      <w:r>
        <w:t>類型：adverb</w:t>
      </w:r>
    </w:p>
    <w:p>
      <w:pPr/>
      <w:r>
        <w:t>例句：When the alarm went off, she instinctually grabbed her bag and headed for the exit.</w:t>
      </w:r>
    </w:p>
    <w:p>
      <w:pPr/>
      <w:r>
        <w:t>用法補充：指不需要經過理性思考或計畫，而是自發、出自天生地做出反應。來自形容詞 instinctual（本能的）。</w:t>
      </w:r>
    </w:p>
    <w:p>
      <w:pPr/>
      <w:r>
        <w:t>標籤：daily, academic, speaking</w:t>
      </w:r>
    </w:p>
    <w:p>
      <w:pPr/>
      <w:r>
        <w:t>複習安排：stage 0；下次複習 2026-08-28；難度 new</w:t>
      </w:r>
    </w:p>
    <w:p>
      <w:pPr/>
      <w:r>
        <w:t>### 10. inclined</w:t>
      </w:r>
    </w:p>
    <w:p>
      <w:pPr/>
      <w:r>
        <w:t>中文意思：傾向於...的、有...意願的；有天份的</w:t>
      </w:r>
    </w:p>
    <w:p>
      <w:pPr/>
      <w:r>
        <w:t>類型：adjective</w:t>
      </w:r>
    </w:p>
    <w:p>
      <w:pPr/>
      <w:r>
        <w:t>例句：I am inclined to agree with your analysis, though I still have a few minor reservations.</w:t>
      </w:r>
    </w:p>
    <w:p>
      <w:pPr/>
      <w:r>
        <w:t>用法補充：常用結構為 be inclined to do something（傾向於做某事）或 be inclined to believe/think（傾向於相信/認為）。</w:t>
      </w:r>
    </w:p>
    <w:p>
      <w:pPr/>
      <w:r>
        <w:t>標籤：daily, academic, writing</w:t>
      </w:r>
    </w:p>
    <w:p>
      <w:pPr/>
      <w:r>
        <w:t>複習安排：stage 0；下次複習 2026-08-28；難度 new</w:t>
      </w:r>
    </w:p>
    <w:p>
      <w:pPr/>
      <w:r>
        <w:t>### 11. vintage Disney</w:t>
      </w:r>
    </w:p>
    <w:p>
      <w:pPr/>
      <w:r>
        <w:t>中文意思：經典迪士尼、復古迪士尼</w:t>
      </w:r>
    </w:p>
    <w:p>
      <w:pPr/>
      <w:r>
        <w:t>類型：noun / phrase</w:t>
      </w:r>
    </w:p>
    <w:p>
      <w:pPr/>
      <w:r>
        <w:t>例句：The store specializes in selling vintage Disney merchandise from the 1950s and 60s.</w:t>
      </w:r>
    </w:p>
    <w:p>
      <w:pPr/>
      <w:r>
        <w:t>用法補充：vintage 指過去生產且具代表性或經典性的事物。vintage Disney 通常指迪士尼黃金時代的經典作品或復古周邊商品。</w:t>
      </w:r>
    </w:p>
    <w:p>
      <w:pPr/>
      <w:r>
        <w:t>標籤：daily, conversation</w:t>
      </w:r>
    </w:p>
    <w:p>
      <w:pPr/>
      <w:r>
        <w:t>複習安排：stage 0；下次複習 2026-08-28；難度 new</w:t>
      </w:r>
    </w:p>
    <w:p>
      <w:pPr/>
      <w:r>
        <w:t>### 12. inevitable</w:t>
      </w:r>
    </w:p>
    <w:p>
      <w:pPr/>
      <w:r>
        <w:t>中文意思：不可避免的、必然發生的</w:t>
      </w:r>
    </w:p>
    <w:p>
      <w:pPr/>
      <w:r>
        <w:t>類型：adjective</w:t>
      </w:r>
    </w:p>
    <w:p>
      <w:pPr/>
      <w:r>
        <w:t>例句：With the rapid growth of the company, a reorganization was inevitable.</w:t>
      </w:r>
    </w:p>
    <w:p>
      <w:pPr/>
      <w:r>
        <w:t>用法補充：指事情必定會發生，無法逃避或預防。常用來討論趨勢、歷史或無法改變的結果。</w:t>
      </w:r>
    </w:p>
    <w:p>
      <w:pPr/>
      <w:r>
        <w:t>標籤：daily, academic, writing</w:t>
      </w:r>
    </w:p>
    <w:p>
      <w:pPr/>
      <w:r>
        <w:t>複習安排：stage 0；下次複習 2026-08-28；難度 new</w:t>
      </w:r>
    </w:p>
    <w:p>
      <w:pPr/>
      <w:r>
        <w:t>### 13. evitable</w:t>
      </w:r>
    </w:p>
    <w:p>
      <w:pPr/>
      <w:r>
        <w:t>中文意思：可避免的</w:t>
      </w:r>
    </w:p>
    <w:p>
      <w:pPr/>
      <w:r>
        <w:t>類型：adjective</w:t>
      </w:r>
    </w:p>
    <w:p>
      <w:pPr/>
      <w:r>
        <w:t>例句：Although the disaster was severe, many experts argue it was evitable if safety standards had been enforced.</w:t>
      </w:r>
    </w:p>
    <w:p>
      <w:pPr/>
      <w:r>
        <w:t>用法補充：inevitable（不可避免）的反義詞，表示可以被阻止或避免的事情。使用頻率較低，常用於強調某些錯誤本可避免。</w:t>
      </w:r>
    </w:p>
    <w:p>
      <w:pPr/>
      <w:r>
        <w:t>標籤：daily, academic, writing</w:t>
      </w:r>
    </w:p>
    <w:p>
      <w:pPr/>
      <w:r>
        <w:t>複習安排：stage 0；下次複習 2026-08-28；難度 new</w:t>
      </w:r>
    </w:p>
    <w:p>
      <w:pPr/>
      <w:r>
        <w:t>### 14. badass</w:t>
      </w:r>
    </w:p>
    <w:p>
      <w:pPr/>
      <w:r>
        <w:t>中文意思：酷斃的、厲害的；硬漢、很酷的人（非正式）</w:t>
      </w:r>
    </w:p>
    <w:p>
      <w:pPr/>
      <w:r>
        <w:t>類型：adjective / noun</w:t>
      </w:r>
    </w:p>
    <w:p>
      <w:pPr/>
      <w:r>
        <w:t>例句：He plays a badass detective who takes down criminals without following the traditional rules.</w:t>
      </w:r>
    </w:p>
    <w:p>
      <w:pPr/>
      <w:r>
        <w:t>用法補充：美式非正式用語，帶有強烈的口語色彩。可以用作形容詞表示「極酷、極厲害」，或名詞指「很有個性、很強悍的人」。</w:t>
      </w:r>
    </w:p>
    <w:p>
      <w:pPr/>
      <w:r>
        <w:t>標籤：conversation, informal, speaking</w:t>
      </w:r>
    </w:p>
    <w:p>
      <w:pPr/>
      <w:r>
        <w:t>複習安排：stage 0；下次複習 2026-08-28；難度 new</w:t>
      </w:r>
    </w:p>
    <w:p>
      <w:pPr/>
      <w:r>
        <w:t>### 15. sobriety / sober</w:t>
      </w:r>
    </w:p>
    <w:p>
      <w:pPr/>
      <w:r>
        <w:t>中文意思：清醒（未醉酒）、持重；清醒的、沒喝醉的、嚴肅的</w:t>
      </w:r>
    </w:p>
    <w:p>
      <w:pPr/>
      <w:r>
        <w:t>類型：noun / adjective</w:t>
      </w:r>
    </w:p>
    <w:p>
      <w:pPr/>
      <w:r>
        <w:t>例句：The doctor emphasized that maintaining sobriety is the most critical part of the recovery process.</w:t>
      </w:r>
    </w:p>
    <w:p>
      <w:pPr/>
      <w:r>
        <w:t>用法補充：sobriety 是名詞，指「未受酒精或藥物影響的清醒狀態」；sober 是其形容詞。在正式語境中也可以指態度、舉止的莊重與嚴肅。</w:t>
      </w:r>
    </w:p>
    <w:p>
      <w:pPr/>
      <w:r>
        <w:t>標籤：daily, formal</w:t>
      </w:r>
    </w:p>
    <w:p>
      <w:pPr/>
      <w:r>
        <w:t>複習安排：stage 0；下次複習 2026-08-28；難度 new</w:t>
      </w:r>
    </w:p>
    <w:p>
      <w:pPr/>
      <w:r>
        <w:t>### 16. savage</w:t>
      </w:r>
    </w:p>
    <w:p>
      <w:pPr/>
      <w:r>
        <w:t>中文意思：野蠻的、兇猛的、殘暴的；猛烈抨擊</w:t>
      </w:r>
    </w:p>
    <w:p>
      <w:pPr/>
      <w:r>
        <w:t>類型：adjective / verb</w:t>
      </w:r>
    </w:p>
    <w:p>
      <w:pPr/>
      <w:r>
        <w:t>例句：The company's new policy faced savage criticism from both the public and its employees.</w:t>
      </w:r>
    </w:p>
    <w:p>
      <w:pPr/>
      <w:r>
        <w:t>用法補充：形容詞指「野蠻、未開化」或「極度兇猛、殘暴」。在現代口語中，也常用作流行語，形容某人的言行「很狠、不留情面、酷得令人震驚」。</w:t>
      </w:r>
    </w:p>
    <w:p>
      <w:pPr/>
      <w:r>
        <w:t>標籤：daily, conversation, speaking</w:t>
      </w:r>
    </w:p>
    <w:p>
      <w:pPr/>
      <w:r>
        <w:t>複習安排：stage 0；下次複習 2026-08-28；難度 new</w:t>
      </w:r>
    </w:p>
    <w:p>
      <w:pPr/>
      <w:r>
        <w:t>### 17. be ignorant of</w:t>
      </w:r>
    </w:p>
    <w:p>
      <w:pPr/>
      <w:r>
        <w:t>中文意思：對...是一無所知的、不知道的</w:t>
      </w:r>
    </w:p>
    <w:p>
      <w:pPr/>
      <w:r>
        <w:t>類型：phrase</w:t>
      </w:r>
    </w:p>
    <w:p>
      <w:pPr/>
      <w:r>
        <w:t>例句：Many travelers are ignorant of the local customs, which can sometimes lead to misunderstandings.</w:t>
      </w:r>
    </w:p>
    <w:p>
      <w:pPr/>
      <w:r>
        <w:t>用法補充：表示缺乏某方面的知識或資訊。ignorant 的語氣有時較為負面（指無知），但 be ignorant of 也可單純表示「不知情」。</w:t>
      </w:r>
    </w:p>
    <w:p>
      <w:pPr/>
      <w:r>
        <w:t>標籤：daily, academic, writing</w:t>
      </w:r>
    </w:p>
    <w:p>
      <w:pPr/>
      <w:r>
        <w:t>複習安排：stage 0；下次複習 2026-08-28；難度 new</w:t>
      </w:r>
    </w:p>
    <w:p>
      <w:pPr/>
      <w:r>
        <w:t>### 18. be at the mercy of</w:t>
      </w:r>
    </w:p>
    <w:p>
      <w:pPr/>
      <w:r>
        <w:t>中文意思：任憑...擺佈、受...支配</w:t>
      </w:r>
    </w:p>
    <w:p>
      <w:pPr/>
      <w:r>
        <w:t>類型：phrase</w:t>
      </w:r>
    </w:p>
    <w:p>
      <w:pPr/>
      <w:r>
        <w:t>例句：You are at the mercy of the things that you can’t control, so focus on how you react to them instead.</w:t>
      </w:r>
    </w:p>
    <w:p>
      <w:pPr/>
      <w:r>
        <w:t>用法補充：指完全處於某人或某種無法控制的力量（如天氣、命運、市場等）支配之下，沒有自我保護的能力。原句：You are at the mercy of the things that you can’t control.</w:t>
      </w:r>
    </w:p>
    <w:p>
      <w:pPr/>
      <w:r>
        <w:t>標籤：daily, conversation, useful-expression</w:t>
      </w:r>
    </w:p>
    <w:p>
      <w:pPr/>
      <w:r>
        <w:t>複習安排：stage 0；下次複習 2026-08-28；難度 new</w:t>
      </w:r>
    </w:p>
    <w:p>
      <w:pPr/>
      <w:r>
        <w:t>### 19. clutter / declutter</w:t>
      </w:r>
    </w:p>
    <w:p>
      <w:pPr/>
      <w:r>
        <w:t>中文意思：堆積、雜亂；清除雜物、整理</w:t>
      </w:r>
    </w:p>
    <w:p>
      <w:pPr/>
      <w:r>
        <w:t>類型：verb / noun</w:t>
      </w:r>
    </w:p>
    <w:p>
      <w:pPr/>
      <w:r>
        <w:t>例句：I spent the entire weekend trying to declutter my bedroom to create a better working environment.</w:t>
      </w:r>
    </w:p>
    <w:p>
      <w:pPr/>
      <w:r>
        <w:t>用法補充：clutter 可作動詞指「使雜亂」，名詞指「雜亂無章的雜物」。declutter 則是動詞，指清理、丟棄不需要的物品以使空間整潔。</w:t>
      </w:r>
    </w:p>
    <w:p>
      <w:pPr/>
      <w:r>
        <w:t>標籤：daily, conversation, speaking</w:t>
      </w:r>
    </w:p>
    <w:p>
      <w:pPr/>
      <w:r>
        <w:t>複習安排：stage 0；下次複習 2026-08-28；難度 new</w:t>
      </w:r>
    </w:p>
    <w:p>
      <w:pPr/>
      <w:r>
        <w:t>### 20. revelation</w:t>
      </w:r>
    </w:p>
    <w:p>
      <w:pPr/>
      <w:r>
        <w:t>中文意思：揭露、透露（不為人知的內幕）；啟示、出乎意料的好發現</w:t>
      </w:r>
    </w:p>
    <w:p>
      <w:pPr/>
      <w:r>
        <w:t>類型：noun</w:t>
      </w:r>
    </w:p>
    <w:p>
      <w:pPr/>
      <w:r>
        <w:t>例句：The investigative report contains shocking revelations about the company's financial practices.</w:t>
      </w:r>
    </w:p>
    <w:p>
      <w:pPr/>
      <w:r>
        <w:t>用法補充：常指被揭露出來的秘密或事實。如果說某個事物 is a revelation to someone，表示該事物非常好，給人帶來全新的認識或驚喜。</w:t>
      </w:r>
    </w:p>
    <w:p>
      <w:pPr/>
      <w:r>
        <w:t>標籤：daily, academic, writing</w:t>
      </w:r>
    </w:p>
    <w:p>
      <w:pPr/>
      <w:r>
        <w:t>複習安排：stage 0；下次複習 2026-08-28；難度 new</w:t>
      </w:r>
    </w:p>
    <w:p>
      <w:pPr/>
      <w:r>
        <w:t>### 21. obliging</w:t>
      </w:r>
    </w:p>
    <w:p>
      <w:pPr/>
      <w:r>
        <w:t>中文意思：樂於助人的、熱心協助的</w:t>
      </w:r>
    </w:p>
    <w:p>
      <w:pPr/>
      <w:r>
        <w:t>類型：adjective</w:t>
      </w:r>
    </w:p>
    <w:p>
      <w:pPr/>
      <w:r>
        <w:t>例句：The hotel staff were exceptionally obliging, offering to carry our luggage and book our tickets.</w:t>
      </w:r>
    </w:p>
    <w:p>
      <w:pPr/>
      <w:r>
        <w:t>用法補充：正式與文學用語，形容人非常熱意幫忙或滿足他人的需求。</w:t>
      </w:r>
    </w:p>
    <w:p>
      <w:pPr/>
      <w:r>
        <w:t>標籤：daily, formal, writing</w:t>
      </w:r>
    </w:p>
    <w:p>
      <w:pPr/>
      <w:r>
        <w:t>複習安排：stage 0；下次複習 2026-08-28；難度 new</w:t>
      </w:r>
    </w:p>
    <w:p>
      <w:pPr/>
      <w:r>
        <w:t>### 22. ethnicity</w:t>
      </w:r>
    </w:p>
    <w:p>
      <w:pPr/>
      <w:r>
        <w:t>中文意思：種族、族裔</w:t>
      </w:r>
    </w:p>
    <w:p>
      <w:pPr/>
      <w:r>
        <w:t>類型：noun</w:t>
      </w:r>
    </w:p>
    <w:p>
      <w:pPr/>
      <w:r>
        <w:t>例句：The census questionnaire asks for information regarding race and ethnicity.</w:t>
      </w:r>
    </w:p>
    <w:p>
      <w:pPr/>
      <w:r>
        <w:t>用法補充：指基於共同的文化、語言、歷史、傳統等形成的社會群體（族群），與單純指生物學特徵的 race（種族）有所區別。</w:t>
      </w:r>
    </w:p>
    <w:p>
      <w:pPr/>
      <w:r>
        <w:t>標籤：daily, academic, writing</w:t>
      </w:r>
    </w:p>
    <w:p>
      <w:pPr/>
      <w:r>
        <w:t>複習安排：stage 0；下次複習 2026-08-28；難度 new</w:t>
      </w:r>
    </w:p>
    <w:p>
      <w:pPr/>
      <w:r>
        <w:t>### 23. kinesthetic</w:t>
      </w:r>
    </w:p>
    <w:p>
      <w:pPr/>
      <w:r>
        <w:t>中文意思：動覺的、身體運動感覺的</w:t>
      </w:r>
    </w:p>
    <w:p>
      <w:pPr/>
      <w:r>
        <w:t>類型：adjective</w:t>
      </w:r>
    </w:p>
    <w:p>
      <w:pPr/>
      <w:r>
        <w:t>例句：Kinesthetic learners absorb information best when they can perform physical activities rather than just listening to lectures.</w:t>
      </w:r>
    </w:p>
    <w:p>
      <w:pPr/>
      <w:r>
        <w:t>用法補充：心理學與教育學用語，與身體感官的動作和運動有關。常見搭配如 kinesthetic learning (動覺學習) 或 kinesthetic learner (動覺型學習者)。</w:t>
      </w:r>
    </w:p>
    <w:p>
      <w:pPr/>
      <w:r>
        <w:t>標籤：academic, toefl</w:t>
      </w:r>
    </w:p>
    <w:p>
      <w:pPr/>
      <w:r>
        <w:t>複習安排：stage 0；下次複習 2026-08-28；難度 new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Learning Notes</dc:title>
  <dc:subject>Vocabulary notes for 2026-06-24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